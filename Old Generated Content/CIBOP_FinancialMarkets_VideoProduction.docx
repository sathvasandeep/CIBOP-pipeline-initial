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1C4F"/>
          <w:sz w:val="40"/>
        </w:rPr>
        <w:t>CIBOP — INVESTMENT BANKING OPERATIONS</w:t>
      </w:r>
    </w:p>
    <w:p/>
    <w:p>
      <w:pPr>
        <w:jc w:val="center"/>
      </w:pPr>
      <w:r>
        <w:rPr>
          <w:b/>
          <w:color w:val="007A87"/>
          <w:sz w:val="32"/>
        </w:rPr>
        <w:t>MODULE 1: Introduction to Financial Markets</w:t>
      </w:r>
    </w:p>
    <w:p/>
    <w:p>
      <w:pPr>
        <w:jc w:val="center"/>
      </w:pPr>
      <w:r>
        <w:rPr>
          <w:b/>
          <w:color w:val="F0A800"/>
          <w:sz w:val="28"/>
        </w:rPr>
        <w:t>VIDEO PRODUCTION DOCUMENT</w:t>
      </w:r>
    </w:p>
    <w:p/>
    <w:p>
      <w:pPr>
        <w:jc w:val="center"/>
      </w:pPr>
      <w:r>
        <w:rPr>
          <w:sz w:val="22"/>
        </w:rPr>
        <w:t>D1.1 – D1.8 | All Unit of Readiness Videos | Micro-Learning Series</w:t>
      </w:r>
    </w:p>
    <w:p>
      <w:r>
        <w:br w:type="page"/>
      </w:r>
    </w:p>
    <w:p>
      <w:pPr>
        <w:spacing w:before="360"/>
      </w:pPr>
      <w:r>
        <w:rPr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01C4F"/>
          <w:sz w:val="28"/>
        </w:rPr>
        <w:t>D1.1  ·  Video 1 of 3</w:t>
      </w:r>
    </w:p>
    <w:p>
      <w:pPr>
        <w:spacing w:after="120"/>
      </w:pPr>
      <w:r>
        <w:rPr>
          <w:b w:val="0"/>
          <w:color w:val="007A87"/>
          <w:sz w:val="22"/>
        </w:rPr>
        <w:t>What is a Financial System</w:t>
      </w:r>
    </w:p>
    <w:p/>
    <w:p>
      <w:r>
        <w:rPr>
          <w:b/>
          <w:color w:val="101C4F"/>
          <w:sz w:val="20"/>
        </w:rPr>
        <w:t>🔒  INTERNAL MAPPING — D1.1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Code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D1.1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Title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What is a Financial System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Competency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System Purpose Reasoning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EAR Focus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IDENTIFY — Identify what a financial system is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Identify surplus and deficit units | Distinguish lenders from borrowers | Identify the financial system as a bridge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Prerequisite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None (Entry point)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Leads To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D1.1 Video 2 — EAR: EXPLAIN</w:t>
            </w:r>
          </w:p>
        </w:tc>
      </w:tr>
    </w:tbl>
    <w:p/>
    <w:p/>
    <w:p>
      <w:r>
        <w:rPr>
          <w:b/>
          <w:color w:val="007A87"/>
          <w:sz w:val="20"/>
        </w:rPr>
        <w:t>🎬  PRODUCTION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Char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Visual Cue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On-Screen Text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Voice Over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1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Title card — 'What is a Financial System?' on dark gradient. City skyline silhouette, subtle currency notes.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WHAT IS A</w:t>
              <w:br/>
              <w:t>FINANCIAL SYSTEM?</w:t>
              <w:br/>
              <w:t>Module 1.1 | Video 1 of 3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Every day, crores of rupees move between people, companies, and governments. But how? And why? Let's find out.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2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 centre frame, hoodie, backpack, confused expression. Dorm background with finance books.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Wait... what even</w:t>
              <w:br/>
              <w:t>IS a financial system?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Okay so... financial system. Is that just banks? Like the SBI branch near my house? Someone please explain.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3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Ryo at clean desk, calm smile, inviting the question.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Good question, Kavi.</w:t>
              <w:br/>
              <w:t>Let's start simple.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Let me ask you something. Do you have any money in a savings account?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4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 nods, embarrassed. Small coin icon near head.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Haan bhai...</w:t>
              <w:br/>
              <w:t>thoda bahut hai.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Yeah, a little. My pocket money. Not much.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5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Ryo leans forward, one finger raised.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And does your college</w:t>
              <w:br/>
              <w:t>canteen uncle need a</w:t>
              <w:br/>
              <w:t>loan to buy a new stove?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Does your college canteen uncle need a loan to upgrade his equipment? Let's say he needs fifty thousand rupees.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6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Kavi's eyes widen. Lightbulb above head.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Ohhhh... I have money.</w:t>
              <w:br/>
              <w:t>He needs money.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Oh! I have money I'm not using. He needs money. So... we need some way to connect us?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7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Split: Left — person with coin stack 'SURPLUS UNIT (You)'. Right — person with empty wallet 'DEFICIT UNIT (Canteen Uncle)'. Arrow between labelled 'FINANCIAL SYSTEM'.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SURPLUS UNITS</w:t>
              <w:br/>
              <w:t>→ Have excess funds</w:t>
              <w:br/>
              <w:br/>
              <w:t>DEFICIT UNITS</w:t>
              <w:br/>
              <w:t>→ Need funds</w:t>
              <w:br/>
              <w:br/>
              <w:t>FINANCIAL SYSTEM bridges them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 financial system is the infrastructure that allows funds to move from those who have extra — surplus units — to those who need it — deficit units.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8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 standing. Graphic showing examples of surplus and deficit units.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SURPLUS UNITS:</w:t>
              <w:br/>
              <w:t>Households · Companies</w:t>
              <w:br/>
              <w:t>Govts with reserves</w:t>
              <w:br/>
              <w:br/>
              <w:t>DEFICIT UNITS:</w:t>
              <w:br/>
              <w:t>Businesses needing capital</w:t>
              <w:br/>
              <w:t>Individuals needing loans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Surplus units have more money than they currently need. Deficit units need funds to grow or operate. The financial system connects both.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9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Summary card — clean white background, bold text.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FINANCIAL SYSTEM</w:t>
              <w:br/>
              <w:t>=</w:t>
              <w:br/>
              <w:t>Transfer of funds</w:t>
              <w:br/>
              <w:t>SURPLUS → DEFICIT</w:t>
              <w:br/>
              <w:t>for economic growth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The financial system is the entire ecosystem that makes this transfer possible — safely, efficiently, at scale. Without it, your savings sit idle and canteen uncle never upgrades his stove.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10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 grins, finger-guns at camera. Backpack bouncing.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Next: How does this</w:t>
              <w:br/>
              <w:t>transfer actually happen?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This makes sense. But how exactly does money get from me to canteen uncle? Through a bank? Directly? That's what we find out next.</w:t>
            </w:r>
          </w:p>
        </w:tc>
      </w:tr>
    </w:tbl>
    <w:p/>
    <w:p/>
    <w:p>
      <w:r>
        <w:rPr>
          <w:b/>
          <w:color w:val="F0A800"/>
          <w:sz w:val="18"/>
        </w:rPr>
        <w:t>▶  TRANSITION — Leads to: D1.1 Video 2 — EAR: EXPLAIN</w:t>
      </w:r>
    </w:p>
    <w:p/>
    <w:p>
      <w:r>
        <w:br w:type="page"/>
      </w:r>
    </w:p>
    <w:p>
      <w:pPr>
        <w:spacing w:before="360"/>
      </w:pPr>
      <w:r>
        <w:rPr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01C4F"/>
          <w:sz w:val="28"/>
        </w:rPr>
        <w:t>D1.1  ·  Video 2 of 3</w:t>
      </w:r>
    </w:p>
    <w:p>
      <w:pPr>
        <w:spacing w:after="120"/>
      </w:pPr>
      <w:r>
        <w:rPr>
          <w:b w:val="0"/>
          <w:color w:val="007A87"/>
          <w:sz w:val="22"/>
        </w:rPr>
        <w:t>What is a Financial System</w:t>
      </w:r>
    </w:p>
    <w:p/>
    <w:p>
      <w:r>
        <w:rPr>
          <w:b/>
          <w:color w:val="101C4F"/>
          <w:sz w:val="20"/>
        </w:rPr>
        <w:t>🔒  INTERNAL MAPPING — D1.1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Code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D1.1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Title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What is a Financial System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Competency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System Purpose Reasoning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EAR Focus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EXPLAIN — Explain how financial intermediation works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Explain direct vs indirect finance | Role of intermediaries | When each route is used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Prerequisite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D1.1 Video 1 — IDENTIFY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Leads To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D1.1 Video 3 — EAR: RELATE</w:t>
            </w:r>
          </w:p>
        </w:tc>
      </w:tr>
    </w:tbl>
    <w:p/>
    <w:p/>
    <w:p>
      <w:r>
        <w:rPr>
          <w:b/>
          <w:color w:val="007A87"/>
          <w:sz w:val="20"/>
        </w:rPr>
        <w:t>🎬  PRODUCTION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Char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Visual Cue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On-Screen Text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Voice Over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1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Title card. Two people connected by direct arrow on one side; connected through bank building on the other.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HOW DOES MONEY</w:t>
              <w:br/>
              <w:t>ACTUALLY MOVE?</w:t>
              <w:br/>
              <w:t>Direct vs Indirect Finance</w:t>
              <w:br/>
              <w:t>Module 1.1 | Video 2 of 3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We know the financial system connects surplus to deficit. But the journey money takes can look very different.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2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ARIA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Aria with tablet showing flow diagram.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Two routes:</w:t>
              <w:br/>
              <w:t>Direct Finance</w:t>
              <w:br/>
              <w:t>vs Indirect Finance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Two fundamental routes. Direct finance — money moves straight from saver to borrower. Indirect finance — it passes through an intermediary like a bank.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3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Person A (saver) → straight arrow → Person B (company). Labels: Direct Finance. Below: 'EXAMPLE: Buying shares in an IPO or a corporate bond'.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DIRECT FINANCE</w:t>
              <w:br/>
              <w:t>Saver → Borrower directly</w:t>
              <w:br/>
              <w:br/>
              <w:t>Example: IPO shares</w:t>
              <w:br/>
              <w:t>or corporate bonds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In direct finance, the saver lends directly to the borrower. When you buy shares in an IPO, your money goes directly to the company. You become a direct investor.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4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 thinking. Question mark above head.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But what if I only</w:t>
              <w:br/>
              <w:t>have Rs 500?</w:t>
              <w:br/>
              <w:t>Can't buy bonds directly.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What if I only have five hundred rupees? I can't buy company bonds directly, right?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5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Ryo nods. Bank building icon slides in.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That's exactly why</w:t>
              <w:br/>
              <w:t>INDIRECT FINANCE exists.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Correct. We use indirect finance. Deposit money with a bank. The bank pools thousands of deposits and lends to businesses, individuals, governments.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6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Three steps: Multiple savers → BANK pool → BUSINESSES / GOVT / INDIVIDUALS. Arrows labelled Deposits and Loans.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INDIRECT FINANCE</w:t>
              <w:br/>
              <w:br/>
              <w:t>Savers → BANK → Borrowers</w:t>
              <w:br/>
              <w:br/>
              <w:t>Bank pools funds</w:t>
              <w:br/>
              <w:t>Bank manages risk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The bank takes on the risk of deciding who to lend to. You just earn interest on your deposit. This is indirect finance — how most retail banking works.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7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ARIA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Aria with two comparison cards.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DIRECT: Higher return potential</w:t>
              <w:br/>
              <w:t>higher risk for investor</w:t>
              <w:br/>
              <w:br/>
              <w:t>INDIRECT: Lower return</w:t>
              <w:br/>
              <w:t>bank absorbs default risk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Direct finance — higher returns, but investor bears full risk. Indirect finance — more safety, bank absorbs risk, but returns are lower.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8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 scribbling in notebook, wide-eyed.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Uncle deposits Rs 1000</w:t>
              <w:br/>
              <w:t>in SBI...</w:t>
              <w:br/>
              <w:t>SBI lends it to</w:t>
              <w:br/>
              <w:t>someone else!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When my chacha deposits a thousand rupees in SBI — SBI lends it to some business owner? His deposit is actually someone else's loan? That's wild.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9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Ryo smiling. Text beside him.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That's FINANCIAL</w:t>
              <w:br/>
              <w:t>INTERMEDIATION.</w:t>
              <w:br/>
              <w:t>One deposit. Multiple uses.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That transformation — taking idle deposits and converting them into productive loans — is called financial intermediation. The engine of economic growth.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10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Transition card.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NEXT:</w:t>
              <w:br/>
              <w:t>Why does this matter</w:t>
              <w:br/>
              <w:t>for the economy?</w:t>
              <w:br/>
              <w:t>D1.1 Video 3 →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We know what a financial system is and how money flows. Next — why does it matter? What happens without one?</w:t>
            </w:r>
          </w:p>
        </w:tc>
      </w:tr>
    </w:tbl>
    <w:p/>
    <w:p/>
    <w:p>
      <w:r>
        <w:rPr>
          <w:b/>
          <w:color w:val="F0A800"/>
          <w:sz w:val="18"/>
        </w:rPr>
        <w:t>▶  TRANSITION — Leads to: D1.1 Video 3 — EAR: RELATE</w:t>
      </w:r>
    </w:p>
    <w:p/>
    <w:p>
      <w:r>
        <w:br w:type="page"/>
      </w:r>
    </w:p>
    <w:p>
      <w:pPr>
        <w:spacing w:before="360"/>
      </w:pPr>
      <w:r>
        <w:rPr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01C4F"/>
          <w:sz w:val="28"/>
        </w:rPr>
        <w:t>D1.1  ·  Video 3 of 3</w:t>
      </w:r>
    </w:p>
    <w:p>
      <w:pPr>
        <w:spacing w:after="120"/>
      </w:pPr>
      <w:r>
        <w:rPr>
          <w:b w:val="0"/>
          <w:color w:val="007A87"/>
          <w:sz w:val="22"/>
        </w:rPr>
        <w:t>What is a Financial System</w:t>
      </w:r>
    </w:p>
    <w:p/>
    <w:p>
      <w:r>
        <w:rPr>
          <w:b/>
          <w:color w:val="101C4F"/>
          <w:sz w:val="20"/>
        </w:rPr>
        <w:t>🔒  INTERNAL MAPPING — D1.1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Code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D1.1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Title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What is a Financial System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Competency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System Purpose Reasoning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EAR Focus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RELATE — Relate financial systems to economic growth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Relate financial system health to GDP growth | Explain savings mobilisation | Connect to standard of living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Prerequisite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D1.1 Video 2 — EXPLAIN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Leads To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D1.2 Video 1 — EAR: EXPLAIN</w:t>
            </w:r>
          </w:p>
        </w:tc>
      </w:tr>
    </w:tbl>
    <w:p/>
    <w:p/>
    <w:p>
      <w:r>
        <w:rPr>
          <w:b/>
          <w:color w:val="007A87"/>
          <w:sz w:val="20"/>
        </w:rPr>
        <w:t>🎬  PRODUCTION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Char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Visual Cue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On-Screen Text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Voice Over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1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India map with financial nodes pulsing across Mumbai, Delhi, Bengaluru, Chennai.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WHY DOES A</w:t>
              <w:br/>
              <w:t>FINANCIAL SYSTEM</w:t>
              <w:br/>
              <w:t>MATTER?</w:t>
              <w:br/>
              <w:t>Module 1.1 | Video 3 of 3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 financial system moves money. But why should a student entering IB operations care about this?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2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ARIA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Aria before GDP vs financial system development graph.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Countries with deeper</w:t>
              <w:br/>
              <w:t>financial systems</w:t>
              <w:br/>
              <w:t>grow faster. Always.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Countries with well-developed financial systems grow their economies faster. Consistently, across all decades and geographies.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3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Ryo with three-pillar graphic.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THREE MECHANISMS:</w:t>
              <w:br/>
              <w:t>1. Savings Mobilisation</w:t>
              <w:br/>
              <w:t>2. Capital Formation</w:t>
              <w:br/>
              <w:t>3. Risk Distribution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The financial system drives growth through three mechanisms: savings mobilisation, capital formation, and risk distribution.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4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Piggy banks across India filling up → pool labelled PRODUCTIVE INVESTMENT.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SAVINGS MOBILISATION</w:t>
              <w:br/>
              <w:br/>
              <w:t>Idle savings → Productive investment</w:t>
              <w:br/>
              <w:br/>
              <w:t>Without a system:</w:t>
              <w:br/>
              <w:t>savings stay idle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Savings mobilisation: channelling idle household savings into productive investments. Without banks, cash sits at home — safe but unproductive.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5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Kavi holds piggy bank, suspicious look.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My dadi keeps cash</w:t>
              <w:br/>
              <w:t>in a steel almari.</w:t>
              <w:br/>
              <w:t>That money is doing nothing!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Literally my dadi. Cash in a steel cupboard. If that was in a bank, the bank could lend it to someone building a startup!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6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Factory funded by loan → employees → goods produced → taxes → infrastructure. Chain reaction.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CAPITAL FORMATION</w:t>
              <w:br/>
              <w:br/>
              <w:t>Loan → Factory → Jobs → GDP</w:t>
              <w:br/>
              <w:br/>
              <w:t>Every productive loan</w:t>
              <w:br/>
              <w:t>creates a chain of value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Capital formation: a business gets a loan, builds a factory, creates jobs, generates wages and taxes. One loan triggers a chain of economic value.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7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ARIA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Risk split across many investors graphic.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RISK DISTRIBUTION</w:t>
              <w:br/>
              <w:br/>
              <w:t>Without system:</w:t>
              <w:br/>
              <w:t>one person bears all risk</w:t>
              <w:br/>
              <w:br/>
              <w:t>With system:</w:t>
              <w:br/>
              <w:t>risk spread across investors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Risk distribution: financial markets allow risk to be split across thousands of investors, making large projects possible that would otherwise never start.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8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Ryo, measured delivery.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Weak system =</w:t>
              <w:br/>
              <w:t>poor savings mobilisation</w:t>
              <w:br/>
              <w:t>= slower capital formation</w:t>
              <w:br/>
              <w:t>= lower GDP growth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 weak financial system traps savings, starves businesses of capital, concentrates risk. The result is always slower growth and lower living standards.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9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Kavi thoughtful. India map behind.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India's growth story</w:t>
              <w:br/>
              <w:t>is partly a financial</w:t>
              <w:br/>
              <w:t>system story.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India's growth over thirty years — partly a story of building better banks, capital markets, payment systems. The whole financial ecosystem getting stronger.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10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Three icons → ECONOMIC GROWTH.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FINANCIAL SYSTEM</w:t>
              <w:br/>
              <w:t>→ Savings Mobilisation</w:t>
              <w:br/>
              <w:t>→ Capital Formation</w:t>
              <w:br/>
              <w:t>→ Risk Distribution</w:t>
              <w:br/>
              <w:t>→ ECONOMIC GROWTH</w:t>
              <w:br/>
              <w:br/>
              <w:t>NEXT: Why NEED</w:t>
              <w:br/>
              <w:t>a financial system? D1.2 →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The financial system is the circulatory system of the economy. Next — what happens when it breaks down.</w:t>
            </w:r>
          </w:p>
        </w:tc>
      </w:tr>
    </w:tbl>
    <w:p/>
    <w:p/>
    <w:p>
      <w:r>
        <w:rPr>
          <w:b/>
          <w:color w:val="F0A800"/>
          <w:sz w:val="18"/>
        </w:rPr>
        <w:t>▶  TRANSITION — Leads to: D1.2 Video 1 — EAR: EXPLAIN</w:t>
      </w:r>
    </w:p>
    <w:p/>
    <w:p>
      <w:r>
        <w:br w:type="page"/>
      </w:r>
    </w:p>
    <w:p>
      <w:pPr>
        <w:spacing w:before="360"/>
      </w:pPr>
      <w:r>
        <w:rPr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01C4F"/>
          <w:sz w:val="28"/>
        </w:rPr>
        <w:t>D1.2  ·  Video 1 of 3</w:t>
      </w:r>
    </w:p>
    <w:p>
      <w:pPr>
        <w:spacing w:after="120"/>
      </w:pPr>
      <w:r>
        <w:rPr>
          <w:b w:val="0"/>
          <w:color w:val="007A87"/>
          <w:sz w:val="22"/>
        </w:rPr>
        <w:t>Need for a Financial System</w:t>
      </w:r>
    </w:p>
    <w:p/>
    <w:p>
      <w:r>
        <w:rPr>
          <w:b/>
          <w:color w:val="101C4F"/>
          <w:sz w:val="20"/>
        </w:rPr>
        <w:t>🔒  INTERNAL MAPPING — D1.2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Code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D1.2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Title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Need for a Financial System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Competency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Economic Role Awareness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EAR Focus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EXPLAIN — Explain the core need for a financial system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Identify the three mismatch problems | Explain asymmetric information | Explain why intermediaries must exist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Prerequisite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D1.1 Video 3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Leads To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D1.2 Video 2 — EAR: LINK</w:t>
            </w:r>
          </w:p>
        </w:tc>
      </w:tr>
    </w:tbl>
    <w:p/>
    <w:p/>
    <w:p>
      <w:r>
        <w:rPr>
          <w:b/>
          <w:color w:val="007A87"/>
          <w:sz w:val="20"/>
        </w:rPr>
        <w:t>🎬  PRODUCTION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Char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Visual Cue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On-Screen Text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Voice Over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1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Two puzzle pieces that don't fit directly, but connect via a bridge piece.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WHY DO WE NEED</w:t>
              <w:br/>
              <w:t>A FINANCIAL SYSTEM?</w:t>
              <w:br/>
              <w:t>Module 1.2 | Video 1 of 3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If savers and borrowers both exist, can't they just find each other? Why do we need an entire financial system?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2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 cross-legged, phone in hand.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Can't canteen uncle just</w:t>
              <w:br/>
              <w:t>post on Instagram?</w:t>
              <w:br/>
              <w:t>'Needs Rs 50,000. Anyone?'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Bhai seriously — can't he just post on Instagram? Needs fifty thousand, will repay with interest. Job done, right?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3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ARIA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Aria shakes head, amused.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Three fundamental problems</w:t>
              <w:br/>
              <w:t>kill informal finance: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Think it through. Three fundamental problems destroy informal, unstructured finance.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4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Two clocks: SAVER wants money back in 3 months vs BORROWER needs 3 years. Red X between them.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PROBLEM 1: MATURITY MISMATCH</w:t>
              <w:br/>
              <w:br/>
              <w:t>Saver: short-term</w:t>
              <w:br/>
              <w:t>Borrower: long-term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Maturity mismatch. You want savings back in three months for a holiday. Canteen uncle needs money for three years. Time horizons don't match.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5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Rs 500 coin vs Rs 5 crore factory. Question mark between them.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PROBLEM 2: SIZE MISMATCH</w:t>
              <w:br/>
              <w:br/>
              <w:t>Saver: has Rs 500</w:t>
              <w:br/>
              <w:t>Borrower: needs Rs 50 lakhs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Size mismatch. You have five hundred rupees. A manufacturer needs five crores. No individual saver can match most business needs.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6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Person with Rs 50,000 facing a stack of question marks: 'Is borrower honest? Hidden debts?'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PROBLEM 3: INFORMATION MISMATCH</w:t>
              <w:br/>
              <w:br/>
              <w:t>Saver knows nothing about</w:t>
              <w:br/>
              <w:t>borrower creditworthiness</w:t>
              <w:br/>
              <w:br/>
              <w:t>= ASYMMETRIC INFORMATION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Information mismatch. You have no idea if canteen uncle is creditworthy. This gap — asymmetric information — makes direct lending extremely risky.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7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Ryo standing, three problems listed behind him.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These three mismatches</w:t>
              <w:br/>
              <w:t>explain why financial</w:t>
              <w:br/>
              <w:t>intermediaries MUST exist.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Maturity, size, and information mismatches. Financial intermediaries solve all three simultaneously.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8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Kavi's lightbulb moment.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Bank solves ALL THREE:</w:t>
              <w:br/>
              <w:t>Maturity → FDs vs loans</w:t>
              <w:br/>
              <w:t>Size → pools deposits</w:t>
              <w:br/>
              <w:t>Info → credit checks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Bank offers short-term FDs while giving long-term loans — maturity solved. Pools small deposits — size solved. Does credit checks — information solved!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9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ARIA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Aria with checkmarks.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✓ Maturity transformation</w:t>
              <w:br/>
              <w:t>✓ Size pooling</w:t>
              <w:br/>
              <w:t>✓ Credit assessment</w:t>
              <w:br/>
              <w:br/>
              <w:t>Core job of intermediaries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Three core functions of financial intermediaries. The financial system is built around solving these three problems.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10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Transition card.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NEXT:</w:t>
              <w:br/>
              <w:t>A world without</w:t>
              <w:br/>
              <w:t>a financial system?</w:t>
              <w:br/>
              <w:t>D1.2 Video 2 →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We've explained why the system must exist. Next — what actually happens when it's absent?</w:t>
            </w:r>
          </w:p>
        </w:tc>
      </w:tr>
    </w:tbl>
    <w:p/>
    <w:p/>
    <w:p>
      <w:r>
        <w:rPr>
          <w:b/>
          <w:color w:val="F0A800"/>
          <w:sz w:val="18"/>
        </w:rPr>
        <w:t>▶  TRANSITION — Leads to: D1.2 Video 2 — EAR: LINK</w:t>
      </w:r>
    </w:p>
    <w:p/>
    <w:p>
      <w:r>
        <w:br w:type="page"/>
      </w:r>
    </w:p>
    <w:p>
      <w:pPr>
        <w:spacing w:before="360"/>
      </w:pPr>
      <w:r>
        <w:rPr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01C4F"/>
          <w:sz w:val="28"/>
        </w:rPr>
        <w:t>D1.2  ·  Video 2 of 3</w:t>
      </w:r>
    </w:p>
    <w:p>
      <w:pPr>
        <w:spacing w:after="120"/>
      </w:pPr>
      <w:r>
        <w:rPr>
          <w:b w:val="0"/>
          <w:color w:val="007A87"/>
          <w:sz w:val="22"/>
        </w:rPr>
        <w:t>Need for a Financial System</w:t>
      </w:r>
    </w:p>
    <w:p/>
    <w:p>
      <w:r>
        <w:rPr>
          <w:b/>
          <w:color w:val="101C4F"/>
          <w:sz w:val="20"/>
        </w:rPr>
        <w:t>🔒  INTERNAL MAPPING — D1.2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Code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D1.2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Title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Need for a Financial System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Competency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Economic Role Awareness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EAR Focus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LINK — Link financial system to economic welfare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Link system presence to growth | Link absence to poverty traps | Connect to India's financial inclusion story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Prerequisite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D1.2 Video 1 — EXPLAIN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Leads To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D1.2 Video 3 — EAR: JUSTIFY</w:t>
            </w:r>
          </w:p>
        </w:tc>
      </w:tr>
    </w:tbl>
    <w:p/>
    <w:p/>
    <w:p>
      <w:r>
        <w:rPr>
          <w:b/>
          <w:color w:val="007A87"/>
          <w:sz w:val="20"/>
        </w:rPr>
        <w:t>🎬  PRODUCTION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Char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Visual Cue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On-Screen Text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Voice Over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1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Split: Modern Mumbai skyline (with system) vs rural village without financial infrastructure.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WHAT HAPPENS WITHOUT</w:t>
              <w:br/>
              <w:t>A FINANCIAL SYSTEM?</w:t>
              <w:br/>
              <w:t>Module 1.2 | Video 2 of 3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Theory tells us financial systems matter. But what does it look like when a country lacks one?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2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 with graphic of rural entrepreneur with an idea but no funding access.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Talented farmer.</w:t>
              <w:br/>
              <w:t>Rs 200 in savings.</w:t>
              <w:br/>
              <w:t>Needs Rs 2 lakhs.</w:t>
              <w:br/>
              <w:t>No bank nearby.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Imagine a talented farmer in rural Maharashtra. Brilliant idea for drip irrigation. Savings: two hundred rupees. Capital needed: two lakhs. No bank branch within fifty kilometres.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3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Two paths: Path A — bank loan at 12% → irrigation → double yield → growth. Path B — moneylender at 60% → can't repay → loses land → poverty trap.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PATH A: Financial System</w:t>
              <w:br/>
              <w:t>Loan → Growth → Cycle</w:t>
              <w:br/>
              <w:br/>
              <w:t>PATH B: No System</w:t>
              <w:br/>
              <w:t>Moneylender 60%</w:t>
              <w:br/>
              <w:t>→ Default → Poverty trap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With a financial system — bank loan at twelve percent, irrigation, double yield, repayment, more investment. Without one — local moneylender at sixty percent. He can't repay. Loses his land. Poverty deepens.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4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 genuinely troubled.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Sixty percent interest</w:t>
              <w:br/>
              <w:t>is a trap.</w:t>
              <w:br/>
              <w:t>People have no choice.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Sixty percent interest — that's not finance, that's exploitation. And it exists because the formal financial system hasn't reached there yet.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5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ARIA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Aria with data: financial depth vs GDP per capita across countries.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Financial depth vs GDP:</w:t>
              <w:br/>
              <w:br/>
              <w:t>Every 10% increase in</w:t>
              <w:br/>
              <w:t>private credit to GDP</w:t>
              <w:br/>
              <w:t>≈ 0.6% higher annual growth</w:t>
              <w:br/>
              <w:t>(World Bank)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World Bank data: a ten percent increase in private credit as share of GDP correlates with point six percent higher annual GDP growth. Financial depth and prosperity are directly linked.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6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 with virtuous cycle graphic.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THE CYCLE:</w:t>
              <w:br/>
              <w:t>Savings → Investment</w:t>
              <w:br/>
              <w:t>→ Employment</w:t>
              <w:br/>
              <w:t>→ Income → More savings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The financial system creates a virtuous cycle. Savings into investment. Investment creates jobs. Jobs generate income. Income creates more savings. The system keeps this wheel spinning.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7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India timeline: Jan Dhan 50 crore accounts, UPI Rs 18 lakh Cr/month.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INDIA'S STORY:</w:t>
              <w:br/>
              <w:t>Jan Dhan: 50+ Cr accounts</w:t>
              <w:br/>
              <w:t>UPI: Rs 18 lakh Cr/month</w:t>
              <w:br/>
              <w:br/>
              <w:t>Financial inclusion =</w:t>
              <w:br/>
              <w:t>Economic inclusion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Jan Dhan opened fifty crore bank accounts. UPI processes eighteen lakh crore rupees monthly. Each financial inclusion event is an economic growth event.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8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 nodding, engaged.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Jan Dhan = access to</w:t>
              <w:br/>
              <w:t>loans, insurance, savings</w:t>
              <w:br/>
              <w:t>= ladder out of poverty trap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Jan Dhan isn't just a bank account. It's access to the whole financial system — loans, insurance, investments. A ladder out of the poverty trap.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9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ARIA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Aria with summary.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FINANCIAL SYSTEM =</w:t>
              <w:br/>
              <w:t>Infrastructure for opportunity</w:t>
              <w:br/>
              <w:br/>
              <w:t>Weak = trapped potential</w:t>
              <w:br/>
              <w:t>Strong = released potential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The financial system is infrastructure for opportunity. Weak system traps potential. Strong system releases it.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10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Transition card.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NEXT:</w:t>
              <w:br/>
              <w:t>Real consequences of</w:t>
              <w:br/>
              <w:t>system failure</w:t>
              <w:br/>
              <w:t>D1.2 Video 3 →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We've linked financial system strength to welfare. Next — real historical consequences of when it breaks.</w:t>
            </w:r>
          </w:p>
        </w:tc>
      </w:tr>
    </w:tbl>
    <w:p/>
    <w:p/>
    <w:p>
      <w:r>
        <w:rPr>
          <w:b/>
          <w:color w:val="F0A800"/>
          <w:sz w:val="18"/>
        </w:rPr>
        <w:t>▶  TRANSITION — Leads to: D1.2 Video 3 — EAR: JUSTIFY</w:t>
      </w:r>
    </w:p>
    <w:p/>
    <w:p>
      <w:r>
        <w:br w:type="page"/>
      </w:r>
    </w:p>
    <w:p>
      <w:pPr>
        <w:spacing w:before="360"/>
      </w:pPr>
      <w:r>
        <w:rPr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01C4F"/>
          <w:sz w:val="28"/>
        </w:rPr>
        <w:t>D1.2  ·  Video 3 of 3</w:t>
      </w:r>
    </w:p>
    <w:p>
      <w:pPr>
        <w:spacing w:after="120"/>
      </w:pPr>
      <w:r>
        <w:rPr>
          <w:b w:val="0"/>
          <w:color w:val="007A87"/>
          <w:sz w:val="22"/>
        </w:rPr>
        <w:t>Need for a Financial System</w:t>
      </w:r>
    </w:p>
    <w:p/>
    <w:p>
      <w:r>
        <w:rPr>
          <w:b/>
          <w:color w:val="101C4F"/>
          <w:sz w:val="20"/>
        </w:rPr>
        <w:t>🔒  INTERNAL MAPPING — D1.2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Code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D1.2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Title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Need for a Financial System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Competency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Economic Role Awareness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EAR Focus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JUSTIFY — Justify necessity using real consequences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Justify role using 2008 crisis | Explain India's partial insulation | Connect to IB operations career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Prerequisite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D1.2 Video 2 — LINK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Leads To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D1.3 Video 1 — EAR: IDENTIFY</w:t>
            </w:r>
          </w:p>
        </w:tc>
      </w:tr>
    </w:tbl>
    <w:p/>
    <w:p/>
    <w:p>
      <w:r>
        <w:rPr>
          <w:b/>
          <w:color w:val="007A87"/>
          <w:sz w:val="20"/>
        </w:rPr>
        <w:t>🎬  PRODUCTION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Char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Visual Cue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On-Screen Text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Voice Over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1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Newspaper headlines: '2008 Crisis — Lehman Collapses', 'Credit Freeze', 'Stock Markets Crash'.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WHAT HAPPENS WHEN</w:t>
              <w:br/>
              <w:t>FINANCIAL SYSTEMS FAIL?</w:t>
              <w:br/>
              <w:t>Module 1.2 | Video 3 of 3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We know what financial systems do when they work. Now — what happens when they break?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2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Ryo, serious tone. Crisis graphic behind.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September 2008.</w:t>
              <w:br/>
              <w:t>Lehman Brothers.</w:t>
              <w:br/>
              <w:t>The global system froze.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September 2008. Lehman Brothers — 158 years old — filed for bankruptcy. Within days, the global financial system froze. Banks stopped lending to each other.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3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Chain: Bank A stops lending → Bank B can't lend → businesses can't pay wages → job losses → consumer spending stops → more failures.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CREDIT FREEZE:</w:t>
              <w:br/>
              <w:t>→ Business failures</w:t>
              <w:br/>
              <w:t>→ Job losses</w:t>
              <w:br/>
              <w:t>→ GDP contraction</w:t>
              <w:br/>
              <w:t>→ Global recession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When a financial system freezes: credit dries up, businesses can't access working capital, workers are laid off, consumers stop spending. Eight million jobs lost in the US alone.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4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 stunned, wide-eyed.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Eight million jobs.</w:t>
              <w:br/>
              <w:t>From ONE bank going bust?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Eight million jobs lost from one bank collapsing. This is what people mean when they say financial systems are the backbone of the economy.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5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ARIA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Aria with three lessons.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THREE LESSONS:</w:t>
              <w:br/>
              <w:t>1. Systems run on TRUST</w:t>
              <w:br/>
              <w:t>2. Intermediaries need oversight</w:t>
              <w:br/>
              <w:t>3. Risk can hide until it explodes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Trust breaks — everything stops. Intermediaries need strong regulation. Risk can hide inside complex products until it explodes in ways nobody predicted.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6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 with India 2008 context.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India 2008:</w:t>
              <w:br/>
              <w:t>Partially insulated</w:t>
              <w:br/>
              <w:br/>
              <w:t>RBI's conservative rules</w:t>
              <w:br/>
              <w:t>protected Indian banks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India was partially insulated because RBI maintained conservative banking regulations. Limited exposure to complex derivative products. Regulation matters enormously.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7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IB operations context: Trade → Settlement → Risk Flag → Oversight chain.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YOUR ROLE IN IB OPS:</w:t>
              <w:br/>
              <w:br/>
              <w:t>Every trade settled,</w:t>
              <w:br/>
              <w:t>every risk flagged,</w:t>
              <w:br/>
              <w:t>every error caught</w:t>
              <w:br/>
              <w:t>→ keeps the system stable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Your role in IB operations is part of this system. Every trade correctly settled, every risk flag raised, every reconciliation error caught — contributes to the trust financial systems depend on.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8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 sits straighter, more serious.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Settling a trade correctly...</w:t>
              <w:br/>
              <w:t>I'm part of keeping</w:t>
              <w:br/>
              <w:t>this whole system working.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When I'm doing a settlement — that's not just admin. That's me being part of what keeps this whole system functioning. That's actually important.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9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Ryo nods, small smile.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Very important.</w:t>
              <w:br/>
              <w:t>Now — what is this</w:t>
              <w:br/>
              <w:t>system actually built of?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Very important indeed. Now let's map out exactly what this system is built of.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10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Transition card.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NEXT: Structure of</w:t>
              <w:br/>
              <w:t>the Financial System</w:t>
              <w:br/>
              <w:t>5 components</w:t>
              <w:br/>
              <w:t>D1.3 Video 1 →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Up next — the five components of a financial system. Participants, markets, instruments, regulators, services.</w:t>
            </w:r>
          </w:p>
        </w:tc>
      </w:tr>
    </w:tbl>
    <w:p/>
    <w:p/>
    <w:p>
      <w:r>
        <w:rPr>
          <w:b/>
          <w:color w:val="F0A800"/>
          <w:sz w:val="18"/>
        </w:rPr>
        <w:t>▶  TRANSITION — Leads to: D1.3 Video 1 — EAR: IDENTIFY</w:t>
      </w:r>
    </w:p>
    <w:p/>
    <w:p>
      <w:r>
        <w:br w:type="page"/>
      </w:r>
    </w:p>
    <w:p>
      <w:pPr>
        <w:spacing w:before="360"/>
      </w:pPr>
      <w:r>
        <w:rPr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01C4F"/>
          <w:sz w:val="28"/>
        </w:rPr>
        <w:t>D1.3  ·  Video 1 of 3</w:t>
      </w:r>
    </w:p>
    <w:p>
      <w:pPr>
        <w:spacing w:after="120"/>
      </w:pPr>
      <w:r>
        <w:rPr>
          <w:b w:val="0"/>
          <w:color w:val="007A87"/>
          <w:sz w:val="22"/>
        </w:rPr>
        <w:t>Structure of Financial System</w:t>
      </w:r>
    </w:p>
    <w:p/>
    <w:p>
      <w:r>
        <w:rPr>
          <w:b/>
          <w:color w:val="101C4F"/>
          <w:sz w:val="20"/>
        </w:rPr>
        <w:t>🔒  INTERNAL MAPPING — D1.3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Code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D1.3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Title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Structure of Financial System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Competency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Structural Differentiation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EAR Focus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IDENTIFY — Identify the five components of a financial system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Name and identify all five components | Place each in context | Understand interdependence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Prerequisite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D1.2 Video 3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Leads To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D1.3 Video 2 — EAR: CLASSIFY</w:t>
            </w:r>
          </w:p>
        </w:tc>
      </w:tr>
    </w:tbl>
    <w:p/>
    <w:p/>
    <w:p>
      <w:r>
        <w:rPr>
          <w:b/>
          <w:color w:val="007A87"/>
          <w:sz w:val="20"/>
        </w:rPr>
        <w:t>🎬  PRODUCTION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Char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Visual Cue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On-Screen Text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Voice Over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1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Five icons with bounce entry: People, Market building, Certificate, Shield building, Gear.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THE STRUCTURE OF A</w:t>
              <w:br/>
              <w:t>FINANCIAL SYSTEM</w:t>
              <w:br/>
              <w:t>5 Components</w:t>
              <w:br/>
              <w:t>Module 1.3 | Video 1 of 3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Any financial system, anywhere in the world, is built from five components. Know these five and you can understand any financial system — India, US, UK, doesn't matter.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2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 with five-component list.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1. Financial Participants</w:t>
              <w:br/>
              <w:t>2. Financial Markets</w:t>
              <w:br/>
              <w:t>3. Financial Instruments</w:t>
              <w:br/>
              <w:t>4. Financial Regulators</w:t>
              <w:br/>
              <w:t>5. Financial Services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Financial Participants, Financial Markets, Financial Instruments, Financial Regulators, Financial Services. Together — the complete ecosystem.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3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Component 1: People icons — investment banks, AMCs, retail investors, governments.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COMPONENT 1:</w:t>
              <w:br/>
              <w:t>FINANCIAL PARTICIPANTS</w:t>
              <w:br/>
              <w:br/>
              <w:t>Investment Banks · AMCs</w:t>
              <w:br/>
              <w:t>Retail Investors · Govts</w:t>
              <w:br/>
              <w:t>Custodians · Clearing Houses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Component one — Participants. Every entity that buys, sells, holds, or manages financial assets is a participant.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4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 raises hand with grin.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Am I a participant?</w:t>
              <w:br/>
              <w:t>I have a Zerodha account!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Arre — am I a participant? I have a Zerodha account with maybe three stocks.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5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ARIA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Aria smiles.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Yes. You are a retail investor.</w:t>
              <w:br/>
              <w:t>A participant.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Yes, Kavi. You are a retail investor — a small but real participant in the capital markets.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6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Component 2: Market icons — stock exchange, bond market, FX, derivatives, money market.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COMPONENT 2:</w:t>
              <w:br/>
              <w:t>FINANCIAL MARKETS</w:t>
              <w:br/>
              <w:br/>
              <w:t>Capital · Money · FX</w:t>
              <w:br/>
              <w:t>Derivatives · Primary/Secondary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Component two — Markets. Venues where participants trade. Capital markets for long-term. Money markets for short-term. FX and derivatives for specific needs.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7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Component 3: Instrument icons — share, bond, currency, futures contract.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COMPONENT 3:</w:t>
              <w:br/>
              <w:t>FINANCIAL INSTRUMENTS</w:t>
              <w:br/>
              <w:br/>
              <w:t>Equity · Debt</w:t>
              <w:br/>
              <w:t>FX · Derivatives · Hybrid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Component three — Instruments. What is actually being traded. Equities, bonds, currencies, derivatives, hybrid instruments.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8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Component 4: Regulator buildings — SEBI, RBI, IRDAI, PFRDA logos.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COMPONENT 4:</w:t>
              <w:br/>
              <w:t>FINANCIAL REGULATORS</w:t>
              <w:br/>
              <w:br/>
              <w:t>SEBI · RBI · IRDAI · PFRDA</w:t>
              <w:br/>
              <w:t>Rule-setters and enforcers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Component four — Regulators. SEBI for securities, RBI for banking, IRDAI for insurance, PFRDA for pensions. Without regulators, the system collapses into fraud.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9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Component 5: Service icons — broking, portfolio management, leasing, advisory.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COMPONENT 5:</w:t>
              <w:br/>
              <w:t>FINANCIAL SERVICES</w:t>
              <w:br/>
              <w:br/>
              <w:t>Broking · Advisory</w:t>
              <w:br/>
              <w:t>Portfolio Mgmt · Leasing</w:t>
              <w:br/>
              <w:t>Mutual Funds · Insurance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Component five — Services. Broking, portfolio management, advisory, leasing, insurance. Services enable participants to interact with markets efficiently.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10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 with full five-component diagram.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Remove any one component:</w:t>
              <w:br/>
              <w:t>the system weakens.</w:t>
              <w:br/>
              <w:br/>
              <w:t>All five are</w:t>
              <w:br/>
              <w:t>interdependent.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Remove participants — no one trades. Remove markets — no venue. Remove instruments — nothing to trade. Remove regulators — no trust. Remove services — no access.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11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Transition card.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NEXT:</w:t>
              <w:br/>
              <w:t>Participants and markets</w:t>
              <w:br/>
              <w:t>in depth</w:t>
              <w:br/>
              <w:t>D1.3 Video 2 →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Next — classify participants and markets in detail.</w:t>
            </w:r>
          </w:p>
        </w:tc>
      </w:tr>
    </w:tbl>
    <w:p/>
    <w:p/>
    <w:p>
      <w:r>
        <w:rPr>
          <w:b/>
          <w:color w:val="F0A800"/>
          <w:sz w:val="18"/>
        </w:rPr>
        <w:t>▶  TRANSITION — Leads to: D1.3 Video 2 — EAR: CLASSIFY</w:t>
      </w:r>
    </w:p>
    <w:p/>
    <w:p>
      <w:r>
        <w:br w:type="page"/>
      </w:r>
    </w:p>
    <w:p>
      <w:pPr>
        <w:spacing w:before="360"/>
      </w:pPr>
      <w:r>
        <w:rPr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01C4F"/>
          <w:sz w:val="28"/>
        </w:rPr>
        <w:t>D1.3  ·  Video 2 of 3</w:t>
      </w:r>
    </w:p>
    <w:p>
      <w:pPr>
        <w:spacing w:after="120"/>
      </w:pPr>
      <w:r>
        <w:rPr>
          <w:b w:val="0"/>
          <w:color w:val="007A87"/>
          <w:sz w:val="22"/>
        </w:rPr>
        <w:t>Structure of Financial System</w:t>
      </w:r>
    </w:p>
    <w:p/>
    <w:p>
      <w:r>
        <w:rPr>
          <w:b/>
          <w:color w:val="101C4F"/>
          <w:sz w:val="20"/>
        </w:rPr>
        <w:t>🔒  INTERNAL MAPPING — D1.3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Code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D1.3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Title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Structure of Financial System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Competency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Structural Differentiation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EAR Focus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CLASSIFY — Classify participants and markets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Distinguish buy-side from sell-side | Classify market types | Name Indian market examples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Prerequisite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D1.3 Video 1 — IDENTIFY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Leads To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D1.3 Video 3 — EAR: CLASSIFY</w:t>
            </w:r>
          </w:p>
        </w:tc>
      </w:tr>
    </w:tbl>
    <w:p/>
    <w:p/>
    <w:p>
      <w:r>
        <w:rPr>
          <w:b/>
          <w:color w:val="007A87"/>
          <w:sz w:val="20"/>
        </w:rPr>
        <w:t>🎬  PRODUCTION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Char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Visual Cue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On-Screen Text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Voice Over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1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Split: diverse people icons left, market venue icons right.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PARTICIPANTS &amp; MARKETS</w:t>
              <w:br/>
              <w:t>In Detail</w:t>
              <w:br/>
              <w:t>Module 1.3 | Video 2 of 3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The five components identified. Now let's classify participants and markets in detail.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2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ARIA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Aria with buy-side vs sell-side graphic.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PARTICIPANTS:</w:t>
              <w:br/>
              <w:t>BUY-SIDE vs SELL-SIDE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Participants fall into two sides — buy-side and sell-side. Fundamental to investment banking.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3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Buy-side: AMCs, hedge funds, pension funds, insurance. All INVEST capital.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BUY-SIDE (Investors):</w:t>
              <w:br/>
              <w:t>Mutual Funds · Hedge Funds</w:t>
              <w:br/>
              <w:t>Pension Funds · Insurance</w:t>
              <w:br/>
              <w:t>Sovereign Wealth Funds</w:t>
              <w:br/>
              <w:br/>
              <w:t>They invest capital for returns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The buy-side manages pools of capital and invests it to generate returns. They are buyers of financial instruments.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4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Sell-side: Investment banks, brokers, dealers, market makers. They FACILITATE.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SELL-SIDE (Facilitators):</w:t>
              <w:br/>
              <w:t>Investment Banks</w:t>
              <w:br/>
              <w:t>Brokers · Dealers</w:t>
              <w:br/>
              <w:t>Market Makers · Research</w:t>
              <w:br/>
              <w:br/>
              <w:t>They facilitate transactions</w:t>
              <w:br/>
              <w:t>and earn fees/spreads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The sell-side facilitates — investment banks, brokers, dealers, market makers. They help buy-side clients execute trades, provide research, underwrite securities.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5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Kavi puzzled.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Goldman Sachs —</w:t>
              <w:br/>
              <w:t>buy-side or sell-side?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Goldman Sachs — buy-side or sell-side?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6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ARIA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Aria knowing smile.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BOTH.</w:t>
              <w:br/>
              <w:t>Goldman Asset Mgmt = Buy-side</w:t>
              <w:br/>
              <w:t>Goldman Investment Bank = Sell-side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Both. Goldman has a large asset management division — buy-side. And an investment banking division — sell-side. Large groups often operate on both sides.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7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Four market types with Indian examples.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FINANCIAL MARKETS:</w:t>
              <w:br/>
              <w:t>Capital: NSE, BSE (1yr+)</w:t>
              <w:br/>
              <w:t>Money: T-Bills, CPs (&lt;1yr)</w:t>
              <w:br/>
              <w:t>FX: USD/INR trades</w:t>
              <w:br/>
              <w:t>Derivatives: Nifty Futures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Markets classified by instrument and time horizon. Capital for long-term equity and bonds on NSE and BSE. Money for short-term instruments. FX for currencies. Derivatives for risk management.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8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Primary vs secondary split.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PRIMARY: New issuances</w:t>
              <w:br/>
              <w:t>Company raises money</w:t>
              <w:br/>
              <w:br/>
              <w:t>SECONDARY: Existing securities</w:t>
              <w:br/>
              <w:t>Investors trade each other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Within capital markets: primary markets issue new securities, money flows to the issuer. Secondary markets trade existing securities, money flows to the selling investor.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9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Ryo summarising.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Buy-side INVESTS.</w:t>
              <w:br/>
              <w:t>Sell-side FACILITATES.</w:t>
              <w:br/>
              <w:br/>
              <w:t>Capital markets = long-term</w:t>
              <w:br/>
              <w:t>Money markets = short-term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Buy-side invests, sell-side facilitates. Capital markets long-term, money markets short-term. These distinctions come up constantly in IB operations.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10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Transition card.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NEXT:</w:t>
              <w:br/>
              <w:t>Instruments · Regulators</w:t>
              <w:br/>
              <w:t>· Services</w:t>
              <w:br/>
              <w:t>D1.3 Video 3 →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Next — instruments, regulators, and financial services in detail.</w:t>
            </w:r>
          </w:p>
        </w:tc>
      </w:tr>
    </w:tbl>
    <w:p/>
    <w:p/>
    <w:p>
      <w:r>
        <w:rPr>
          <w:b/>
          <w:color w:val="F0A800"/>
          <w:sz w:val="18"/>
        </w:rPr>
        <w:t>▶  TRANSITION — Leads to: D1.3 Video 3 — EAR: CLASSIFY</w:t>
      </w:r>
    </w:p>
    <w:p/>
    <w:p>
      <w:r>
        <w:br w:type="page"/>
      </w:r>
    </w:p>
    <w:p>
      <w:pPr>
        <w:spacing w:before="360"/>
      </w:pPr>
      <w:r>
        <w:rPr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01C4F"/>
          <w:sz w:val="28"/>
        </w:rPr>
        <w:t>D1.3  ·  Video 3 of 3</w:t>
      </w:r>
    </w:p>
    <w:p>
      <w:pPr>
        <w:spacing w:after="120"/>
      </w:pPr>
      <w:r>
        <w:rPr>
          <w:b w:val="0"/>
          <w:color w:val="007A87"/>
          <w:sz w:val="22"/>
        </w:rPr>
        <w:t>Structure of Financial System</w:t>
      </w:r>
    </w:p>
    <w:p/>
    <w:p>
      <w:r>
        <w:rPr>
          <w:b/>
          <w:color w:val="101C4F"/>
          <w:sz w:val="20"/>
        </w:rPr>
        <w:t>🔒  INTERNAL MAPPING — D1.3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Code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D1.3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Title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Structure of Financial System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Competency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Structural Differentiation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EAR Focus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CLASSIFY — Classify instruments, regulators, and services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Classify instruments by type | Name Indian regulators and domains | Distinguish fund-based from fee-based services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Prerequisite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D1.3 Video 2 — CLASSIFY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Leads To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D1.4 Video 1 — EAR: EXPLAIN</w:t>
            </w:r>
          </w:p>
        </w:tc>
      </w:tr>
    </w:tbl>
    <w:p/>
    <w:p/>
    <w:p>
      <w:r>
        <w:rPr>
          <w:b/>
          <w:color w:val="007A87"/>
          <w:sz w:val="20"/>
        </w:rPr>
        <w:t>🎬  PRODUCTION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Char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Visual Cue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On-Screen Text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Voice Over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1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Instrument, regulator, and service icons floating in.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INSTRUMENTS · REGULATORS</w:t>
              <w:br/>
              <w:t>· SERVICES</w:t>
              <w:br/>
              <w:t>Module 1.3 | Video 3 of 3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Three components left — instruments, regulators, and services. Let's move through each.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2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ARIA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Aria with four-category instrument diagram.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FINANCIAL INSTRUMENTS:</w:t>
              <w:br/>
              <w:t>Equity — Ownership</w:t>
              <w:br/>
              <w:t>Debt — Lending</w:t>
              <w:br/>
              <w:t>Derivatives — Risk Mgmt</w:t>
              <w:br/>
              <w:t>FX — Currency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Four categories. Equity is ownership — shares, preference shares. Debt is lending — bonds, debentures, government securities. Derivatives are risk management contracts. FX instruments are currency-related.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3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Kavi with checklist.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Reliance share = Equity ✓</w:t>
              <w:br/>
              <w:t>Govt Bond = Debt ✓</w:t>
              <w:br/>
              <w:t>Nifty Future = Derivative ✓</w:t>
              <w:br/>
              <w:t>USD/INR = FX ✓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Reliance share — equity. Government bond — debt. Nifty futures — derivative. Dollar-rupee — FX. Yes?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4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 affirming.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Perfect. All four correct.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Perfect. Four of the most traded instruments in India's financial markets.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5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Four regulator buildings with domain labels.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INDIAN REGULATORS:</w:t>
              <w:br/>
              <w:t>SEBI → Securities &amp; Capital Markets</w:t>
              <w:br/>
              <w:t>RBI → Banking &amp; Monetary Policy</w:t>
              <w:br/>
              <w:t>IRDAI → Insurance</w:t>
              <w:br/>
              <w:t>PFRDA → Pension Funds</w:t>
              <w:br/>
              <w:t>SROs: NSE, BSE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India's four primary regulators. SEBI for securities. RBI for banking and monetary policy. IRDAI for insurance. PFRDA for pensions. NSE and BSE are Self-Regulatory Organisations.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6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ARIA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Aria with quick-fire question.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WHO REGULATES</w:t>
              <w:br/>
              <w:t>MUTUAL FUNDS IN INDIA?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Quick question — who regulates mutual funds in India?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7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Kavi thinks, then answers.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SEBI?</w:t>
              <w:br/>
              <w:t>Mutual funds are</w:t>
              <w:br/>
              <w:t>securities products?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SEBI? Because mutual funds are securities products?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8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ARIA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Aria gives thumbs up.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Correct. SEBI.</w:t>
              <w:br/>
              <w:t>AMFI is industry body.</w:t>
              <w:br/>
              <w:t>SEBI is the regulator.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Correct. SEBI regulates mutual funds. AMFI is the industry association, but SEBI is the actual regulator.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9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Financial services split: Fund-based left, Fee-based right.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FINANCIAL SERVICES:</w:t>
              <w:br/>
              <w:br/>
              <w:t>FUND-BASED: Use own capital</w:t>
              <w:br/>
              <w:t>Leasing · MFs · Housing Finance</w:t>
              <w:br/>
              <w:br/>
              <w:t>FEE-BASED: Earn fees only</w:t>
              <w:br/>
              <w:t>Broking · Advisory · Portfolio Mgmt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Fund-based services deploy the provider's own capital — leasing, mutual funds, housing finance. Fee-based earn a fee for expertise without deploying capital — broking, advisory, portfolio management.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10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 with complete five-component summary.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COMPLETE STRUCTURE:</w:t>
              <w:br/>
              <w:t>1. Participants: Buy/Sell-side</w:t>
              <w:br/>
              <w:t>2. Markets: Cap/Money/FX/Deriv</w:t>
              <w:br/>
              <w:t>3. Instruments: Eq/Debt/Deriv/FX</w:t>
              <w:br/>
              <w:t>4. Regulators: SEBI/RBI/IRDAI/PFRDA</w:t>
              <w:br/>
              <w:t>5. Services: Fund/Fee-based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The complete structure. Five components, each with clear sub-categories. Knowing this lets you place any entity or instrument in context instantly.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11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Transition card.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NEXT:</w:t>
              <w:br/>
              <w:t>What does a Financial Market</w:t>
              <w:br/>
              <w:t>actually DO?</w:t>
              <w:br/>
              <w:t>D1.4 Video 1 →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We've mapped the structure. Now — what do financial markets do, and what makes a good one?</w:t>
            </w:r>
          </w:p>
        </w:tc>
      </w:tr>
    </w:tbl>
    <w:p/>
    <w:p/>
    <w:p>
      <w:r>
        <w:rPr>
          <w:b/>
          <w:color w:val="F0A800"/>
          <w:sz w:val="18"/>
        </w:rPr>
        <w:t>▶  TRANSITION — Leads to: D1.4 Video 1 — EAR: EXPLAIN</w:t>
      </w:r>
    </w:p>
    <w:p/>
    <w:p>
      <w:r>
        <w:br w:type="page"/>
      </w:r>
    </w:p>
    <w:p>
      <w:pPr>
        <w:spacing w:before="360"/>
      </w:pPr>
      <w:r>
        <w:rPr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01C4F"/>
          <w:sz w:val="28"/>
        </w:rPr>
        <w:t>D1.4  ·  Video 1 of 3</w:t>
      </w:r>
    </w:p>
    <w:p>
      <w:pPr>
        <w:spacing w:after="120"/>
      </w:pPr>
      <w:r>
        <w:rPr>
          <w:b w:val="0"/>
          <w:color w:val="007A87"/>
          <w:sz w:val="22"/>
        </w:rPr>
        <w:t>Financial Markets – Concept &amp; Features</w:t>
      </w:r>
    </w:p>
    <w:p/>
    <w:p>
      <w:r>
        <w:rPr>
          <w:b/>
          <w:color w:val="101C4F"/>
          <w:sz w:val="20"/>
        </w:rPr>
        <w:t>🔒  INTERNAL MAPPING — D1.4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Code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D1.4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Title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Financial Markets – Concept &amp; Features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Competency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Market Function Understanding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EAR Focus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EXPLAIN — Explain what a financial market is and does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Explain purpose of a financial market | Identify three purposes | Explain exchange-traded vs OTC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Prerequisite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D1.3 Video 3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Leads To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D1.4 Video 2 — EAR: RELATE</w:t>
            </w:r>
          </w:p>
        </w:tc>
      </w:tr>
    </w:tbl>
    <w:p/>
    <w:p/>
    <w:p>
      <w:r>
        <w:rPr>
          <w:b/>
          <w:color w:val="007A87"/>
          <w:sz w:val="20"/>
        </w:rPr>
        <w:t>🎬  PRODUCTION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Char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Visual Cue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On-Screen Text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Voice Over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1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NSE trading floor animation — numbers flashing, order books moving.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WHAT IS A</w:t>
              <w:br/>
              <w:t>FINANCIAL MARKET?</w:t>
              <w:br/>
              <w:t>Module 1.4 | Video 1 of 3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You've heard of NSE. Of BSE. Of the 'share market.' But what exactly IS a financial market — and what does it do?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2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 on Zerodha app.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I bought Infosys on NSE</w:t>
              <w:br/>
              <w:t>this morning.</w:t>
              <w:br/>
              <w:t>Is that a financial market?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I bought Infosys shares on NSE this morning. That's a financial market, right? But I couldn't really explain why it needs to exist.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3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Ryo with market definition.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 financial market is any</w:t>
              <w:br/>
              <w:t>venue where instruments are</w:t>
              <w:br/>
              <w:t>traded to raise capital</w:t>
              <w:br/>
              <w:t>or manage risk.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At its core — any venue, physical or electronic, where financial instruments are bought and sold to raise capital, transfer risk, and allow price discovery.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4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Three purposes: (1) Company sells shares for capital. (2) Investor transfers risk via derivatives. (3) Prices emerge from collective trading.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THREE PURPOSES:</w:t>
              <w:br/>
              <w:t>1. CAPITAL RAISING</w:t>
              <w:br/>
              <w:t>2. RISK TRANSFER</w:t>
              <w:br/>
              <w:t>3. PRICE DISCOVERY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Capital raising — companies get funding. Risk transfer — derivatives shift unwanted risk. Price discovery — continuous trading reveals fair value.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5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ARIA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Aria with Infosys price example.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Your Infosys Rs 1,456 price:</w:t>
              <w:br/>
              <w:t>Thousands of buy/sell orders</w:t>
              <w:br/>
              <w:t>→ collectively discovered</w:t>
              <w:br/>
              <w:t>that price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When you bought Infosys at Rs 1,456 — that price wasn't set by Infosys. It was discovered by millions of buy and sell orders on NSE. Price discovery in real time.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6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 with realisation.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The company doesn't</w:t>
              <w:br/>
              <w:t>set the price.</w:t>
              <w:br/>
              <w:t>We all do. Through trading.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The company doesn't set the price. All buyers and sellers collectively set it through trading. That's actually democratic.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7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Ryo with exchange-traded vs OTC.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EXCHANGE-TRADED:</w:t>
              <w:br/>
              <w:t>NSE, BSE</w:t>
              <w:br/>
              <w:t>Central, regulated</w:t>
              <w:br/>
              <w:br/>
              <w:t>OTC:</w:t>
              <w:br/>
              <w:t>Direct between parties</w:t>
              <w:br/>
              <w:t>Customised instruments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Two forms: exchange-traded — NSE, BSE — central regulated platform. OTC — parties trade directly with each other, for complex or customised instruments.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8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OTC example: Two banks negotiating custom interest rate swap.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OTC EXAMPLE:</w:t>
              <w:br/>
              <w:t>Two banks negotiate</w:t>
              <w:br/>
              <w:t>a custom IRS</w:t>
              <w:br/>
              <w:t>No exchange involved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Two banks agreeing on a customised interest rate swap — that's OTC. No exchange. Terms negotiated directly. Common in derivatives and fixed income you'll see in IB ops.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9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ARIA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Aria summarising.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Markets: Exchange-traded or OTC</w:t>
              <w:br/>
              <w:t>Purpose: Capital raising,</w:t>
              <w:br/>
              <w:t>risk transfer, price discovery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Financial markets — exchange-traded or OTC — serve three purposes: raising capital, transferring risk, discovering prices.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10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Transition card.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NEXT: What makes</w:t>
              <w:br/>
              <w:t>a market GOOD?</w:t>
              <w:br/>
              <w:t>Liquidity · Price Discovery</w:t>
              <w:br/>
              <w:t>· Transparency</w:t>
              <w:br/>
              <w:t>D1.4 Video 2 →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Now — what makes a market function well? Liquidity, price discovery, and transparency.</w:t>
            </w:r>
          </w:p>
        </w:tc>
      </w:tr>
    </w:tbl>
    <w:p/>
    <w:p/>
    <w:p>
      <w:r>
        <w:rPr>
          <w:b/>
          <w:color w:val="F0A800"/>
          <w:sz w:val="18"/>
        </w:rPr>
        <w:t>▶  TRANSITION — Leads to: D1.4 Video 2 — EAR: RELATE</w:t>
      </w:r>
    </w:p>
    <w:p/>
    <w:p>
      <w:r>
        <w:br w:type="page"/>
      </w:r>
    </w:p>
    <w:p>
      <w:pPr>
        <w:spacing w:before="360"/>
      </w:pPr>
      <w:r>
        <w:rPr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01C4F"/>
          <w:sz w:val="28"/>
        </w:rPr>
        <w:t>D1.4  ·  Video 2 of 3</w:t>
      </w:r>
    </w:p>
    <w:p>
      <w:pPr>
        <w:spacing w:after="120"/>
      </w:pPr>
      <w:r>
        <w:rPr>
          <w:b w:val="0"/>
          <w:color w:val="007A87"/>
          <w:sz w:val="22"/>
        </w:rPr>
        <w:t>Financial Markets – Concept &amp; Features</w:t>
      </w:r>
    </w:p>
    <w:p/>
    <w:p>
      <w:r>
        <w:rPr>
          <w:b/>
          <w:color w:val="101C4F"/>
          <w:sz w:val="20"/>
        </w:rPr>
        <w:t>🔒  INTERNAL MAPPING — D1.4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Code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D1.4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Title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Financial Markets – Concept &amp; Features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Competency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Market Function Understanding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EAR Focus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RELATE — Relate liquidity, price discovery, and transparency to market quality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Relate liquidity to ease of trading | Relate price discovery to fair value | Relate transparency to confidence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Prerequisite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D1.4 Video 1 — EXPLAIN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Leads To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D1.4 Video 3 — EAR: INTERPRET</w:t>
            </w:r>
          </w:p>
        </w:tc>
      </w:tr>
    </w:tbl>
    <w:p/>
    <w:p/>
    <w:p>
      <w:r>
        <w:rPr>
          <w:b/>
          <w:color w:val="007A87"/>
          <w:sz w:val="20"/>
        </w:rPr>
        <w:t>🎬  PRODUCTION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Char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Visual Cue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On-Screen Text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Voice Over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1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Three icons: water droplet (liquidity), magnifying glass (price discovery), open eye (transparency).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THREE FEATURES OF</w:t>
              <w:br/>
              <w:t>A GOOD MARKET:</w:t>
              <w:br/>
              <w:t>Liquidity · Price Discovery</w:t>
              <w:br/>
              <w:t>· Transparency</w:t>
              <w:br/>
              <w:t>Module 1.4 | Video 2 of 3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What separates a good financial market from a bad one? Three features.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2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 with liquidity definition.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LIQUIDITY =</w:t>
              <w:br/>
              <w:t>Buy or sell quickly,</w:t>
              <w:br/>
              <w:t>at fair price,</w:t>
              <w:br/>
              <w:t>without moving the price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Liquidity — the ability to buy or sell quickly at a fair price without causing a large price movement.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3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Liquid market Reliance: bid Rs 2450.00, ask Rs 2450.05, spread Rs 0.05. Illiquid small stock: bid Rs 100, ask Rs 105, spread Rs 5.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LIQUID (Reliance):</w:t>
              <w:br/>
              <w:t>Spread: Rs 0.05 ✓</w:t>
              <w:br/>
              <w:br/>
              <w:t>ILLIQUID (small stock):</w:t>
              <w:br/>
              <w:t>Spread: Rs 5.00 ✗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Reliance on NSE — bid-ask spread of five paise. Liquid. A small-cap — spread of five rupees. Illiquid. You lose money just entering the trade.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4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 reacting.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Five rupee spread =</w:t>
              <w:br/>
              <w:t>I'm Rs 5 down before</w:t>
              <w:br/>
              <w:t>the stock even moves?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 five rupee spread means I buy at 105 when the market shows 100. Instantly five rupees down before anything happens. That's the cost of illiquidity.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5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ARIA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Aria with price discovery.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PRICE DISCOVERY =</w:t>
              <w:br/>
              <w:t>Collective buy/sell reveals</w:t>
              <w:br/>
              <w:t>the TRUE FAIR VALUE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Price discovery — collective buying and selling pushes prices toward true fundamental value.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6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Infosys strong results → buyers enter → price adjusts to new fair value.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Infosys strong results</w:t>
              <w:br/>
              <w:t>→ Buyers enter</w:t>
              <w:br/>
              <w:t>→ Price adjusts</w:t>
              <w:br/>
              <w:t>= Price discovery in action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Infosys announces strong results, buyers act immediately, price rises to reflect new information. Price discovery working in real time.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7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Ryo with transparency.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TRANSPARENCY =</w:t>
              <w:br/>
              <w:t>All participants access</w:t>
              <w:br/>
              <w:t>the same market information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Transparency — all participants see the same information. Current prices, available orders, trade history. Transparent markets are fair markets.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8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Opaque vs transparent: Insider trading vs equal public information.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LOW TRANSPARENCY:</w:t>
              <w:br/>
              <w:t>Insiders exploit info</w:t>
              <w:br/>
              <w:t>= Insider trading (illegal)</w:t>
              <w:br/>
              <w:br/>
              <w:t>HIGH TRANSPARENCY:</w:t>
              <w:br/>
              <w:t>Same data for all</w:t>
              <w:br/>
              <w:t>= Trust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In opaque markets insiders profit at others' expense — insider trading, illegal and corrosive. High transparency levels the playing field.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9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Kavi connecting three features.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Liquid = easy trading</w:t>
              <w:br/>
              <w:t>Price discovery = fair price</w:t>
              <w:br/>
              <w:t>Transparency = equal access</w:t>
              <w:br/>
              <w:br/>
              <w:t>Remove any one: market breaks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All three connected. Remove any one and the market breaks down.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10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Transition card.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NEXT:</w:t>
              <w:br/>
              <w:t>Scenario practice</w:t>
              <w:br/>
              <w:t>D1.4 Video 3 →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Next — apply all three features to real scenarios.</w:t>
            </w:r>
          </w:p>
        </w:tc>
      </w:tr>
    </w:tbl>
    <w:p/>
    <w:p/>
    <w:p>
      <w:r>
        <w:rPr>
          <w:b/>
          <w:color w:val="F0A800"/>
          <w:sz w:val="18"/>
        </w:rPr>
        <w:t>▶  TRANSITION — Leads to: D1.4 Video 3 — EAR: INTERPRET</w:t>
      </w:r>
    </w:p>
    <w:p/>
    <w:p>
      <w:r>
        <w:br w:type="page"/>
      </w:r>
    </w:p>
    <w:p>
      <w:pPr>
        <w:spacing w:before="360"/>
      </w:pPr>
      <w:r>
        <w:rPr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01C4F"/>
          <w:sz w:val="28"/>
        </w:rPr>
        <w:t>D1.4  ·  Video 3 of 3</w:t>
      </w:r>
    </w:p>
    <w:p>
      <w:pPr>
        <w:spacing w:after="120"/>
      </w:pPr>
      <w:r>
        <w:rPr>
          <w:b w:val="0"/>
          <w:color w:val="007A87"/>
          <w:sz w:val="22"/>
        </w:rPr>
        <w:t>Financial Markets – Concept &amp; Features</w:t>
      </w:r>
    </w:p>
    <w:p/>
    <w:p>
      <w:r>
        <w:rPr>
          <w:b/>
          <w:color w:val="101C4F"/>
          <w:sz w:val="20"/>
        </w:rPr>
        <w:t>🔒  INTERNAL MAPPING — D1.4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Code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D1.4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Title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Financial Markets – Concept &amp; Features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Competency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Market Function Understanding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EAR Focus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INTERPRET — Interpret market features through scenarios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Identify correct market feature in given scenarios | Apply liquidity, price discovery, transparency concepts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Prerequisite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D1.4 Video 2 — RELATE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Leads To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D1.5 Video 1 — EAR: IDENTIFY</w:t>
            </w:r>
          </w:p>
        </w:tc>
      </w:tr>
    </w:tbl>
    <w:p/>
    <w:p/>
    <w:p>
      <w:r>
        <w:rPr>
          <w:b/>
          <w:color w:val="007A87"/>
          <w:sz w:val="20"/>
        </w:rPr>
        <w:t>🎬  PRODUCTION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Char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Visual Cue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On-Screen Text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Voice Over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1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Three icons with scenario cards falling like playing cards.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APPLYING MARKET FEATURES</w:t>
              <w:br/>
              <w:t>Scenario Practice</w:t>
              <w:br/>
              <w:t>Module 1.4 | Video 3 of 3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Ryo will give three situations — identify which feature is at play.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2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 in quiz-master mode, slight smile.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SCENARIO 1:</w:t>
              <w:br/>
              <w:t>Investor sells 10 lakh shares.</w:t>
              <w:br/>
              <w:t>Price crashes 20%</w:t>
              <w:br/>
              <w:t>before they finish.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Scenario one. An investor sells ten lakh shares of a small-cap. Price crashes twenty percent before they finish. Which feature is absent?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3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Kavi thinking, taps chin.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Selling moved the price badly.</w:t>
              <w:br/>
              <w:t>Not enough buyers...</w:t>
              <w:br/>
              <w:t>Low LIQUIDITY!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Selling moved the price badly. Not enough buyers to absorb the sell order. That's low liquidity!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4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ARIA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Aria with answer.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CORRECT: LIQUIDITY</w:t>
              <w:br/>
              <w:br/>
              <w:t>Large sell + thin market</w:t>
              <w:br/>
              <w:t>= price impact</w:t>
              <w:br/>
              <w:br/>
              <w:t>Liquid markets absorb</w:t>
              <w:br/>
              <w:t>large orders smoothly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Correct. Liquidity problem. In a liquid market, the sell order would be absorbed with minimal price impact. In a thin market, selling overwhelms demand.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5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Ryo presents Scenario 2.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SCENARIO 2:</w:t>
              <w:br/>
              <w:t>Company announces strong results.</w:t>
              <w:br/>
              <w:t>Share price jumps 8%</w:t>
              <w:br/>
              <w:t>in minutes.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Scenario two. Company announces strong results. Share price jumps eight percent in minutes. Which feature?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6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 quick, more confident.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Price discovery!</w:t>
              <w:br/>
              <w:t>Good news → buyers rush in</w:t>
              <w:br/>
              <w:t>→ new fair value found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Price discovery. New positive information — buyers act immediately — price jumps to new fair value. Real-time discovery.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7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ARIA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Aria thumbs up.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CORRECT: PRICE DISCOVERY</w:t>
              <w:br/>
              <w:br/>
              <w:t>Markets incorporate</w:t>
              <w:br/>
              <w:t>new information rapidly.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Correct. Efficient price discovery means new information is absorbed rapidly.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8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 presents Scenario 3.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SCENARIO 3:</w:t>
              <w:br/>
              <w:t>Broker secretly shows</w:t>
              <w:br/>
              <w:t>certain clients order data.</w:t>
              <w:br/>
              <w:t>Those clients profit consistently.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Scenario three. Broker secretly shows preferred clients order flow before public release. They consistently profit. Which feature is violated?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9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Kavi serious.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Some know more.</w:t>
              <w:br/>
              <w:t>Others trade blind.</w:t>
              <w:br/>
              <w:t>Transparency violated.</w:t>
              <w:br/>
              <w:t>And... isn't this illegal?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Some people have information others don't and exploit it. Transparency violated. And that sounds like insider trading — illegal.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10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ARIA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Aria, serious tone.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CORRECT: TRANSPARENCY</w:t>
              <w:br/>
              <w:br/>
              <w:t>Selective disclosure</w:t>
              <w:br/>
              <w:t>= SEBI violation</w:t>
              <w:br/>
              <w:t>= Criminal offence in India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Correct and illegal. Selective disclosure of order flow is a serious SEBI violation. It destroys confidence in market fairness.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11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Ryo final summary.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ALL THREE CONNECTED:</w:t>
              <w:br/>
              <w:t>Transparency → participants</w:t>
              <w:br/>
              <w:t>→ liquidity</w:t>
              <w:br/>
              <w:t>→ price discovery</w:t>
              <w:br/>
              <w:br/>
              <w:t>All reinforce each other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All three features reinforce each other. Transparency attracts participants. Participants improve liquidity. Liquidity improves price discovery.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12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Transition card.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NEXT:</w:t>
              <w:br/>
              <w:t>Four TYPES of markets</w:t>
              <w:br/>
              <w:t>D1.5 Video 1 →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Next — the four types of financial markets: capital, money, FX, and derivatives.</w:t>
            </w:r>
          </w:p>
        </w:tc>
      </w:tr>
    </w:tbl>
    <w:p/>
    <w:p/>
    <w:p>
      <w:r>
        <w:rPr>
          <w:b/>
          <w:color w:val="F0A800"/>
          <w:sz w:val="18"/>
        </w:rPr>
        <w:t>▶  TRANSITION — Leads to: D1.5 Video 1 — EAR: IDENTIFY</w:t>
      </w:r>
    </w:p>
    <w:p/>
    <w:p>
      <w:r>
        <w:br w:type="page"/>
      </w:r>
    </w:p>
    <w:p>
      <w:pPr>
        <w:spacing w:before="360"/>
      </w:pPr>
      <w:r>
        <w:rPr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01C4F"/>
          <w:sz w:val="28"/>
        </w:rPr>
        <w:t>D1.5  ·  Video 1 of 3</w:t>
      </w:r>
    </w:p>
    <w:p>
      <w:pPr>
        <w:spacing w:after="120"/>
      </w:pPr>
      <w:r>
        <w:rPr>
          <w:b w:val="0"/>
          <w:color w:val="007A87"/>
          <w:sz w:val="22"/>
        </w:rPr>
        <w:t>Types of Financial Markets</w:t>
      </w:r>
    </w:p>
    <w:p/>
    <w:p>
      <w:r>
        <w:rPr>
          <w:b/>
          <w:color w:val="101C4F"/>
          <w:sz w:val="20"/>
        </w:rPr>
        <w:t>🔒  INTERNAL MAPPING — D1.5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Code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D1.5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Title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Types of Financial Markets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Competency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Market Classification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EAR Focus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IDENTIFY — Identify the four major market types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Name four market types | Provide examples | Distinguish by instrument and time horizon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Prerequisite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D1.4 Video 3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Leads To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D1.5 Video 2 — EAR: DIFFERENTIATE</w:t>
            </w:r>
          </w:p>
        </w:tc>
      </w:tr>
    </w:tbl>
    <w:p/>
    <w:p/>
    <w:p>
      <w:r>
        <w:rPr>
          <w:b/>
          <w:color w:val="007A87"/>
          <w:sz w:val="20"/>
        </w:rPr>
        <w:t>🎬  PRODUCTION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Char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Visual Cue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On-Screen Text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Voice Over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1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Four icons appearing: Building (capital), Clock (money), Currency pair (FX), Chain (derivatives).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FOUR TYPES OF</w:t>
              <w:br/>
              <w:t>FINANCIAL MARKETS</w:t>
              <w:br/>
              <w:t>Module 1.5 | Video 1 of 3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Not all financial markets are the same. What you trade, how long you hold it, and why you're trading — determines which type you're in.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2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ARIA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Aria with capital market overview.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CAPITAL MARKET:</w:t>
              <w:br/>
              <w:t>Long-term instruments</w:t>
              <w:br/>
              <w:t>Equity + Long-term Debt</w:t>
              <w:br/>
              <w:t>NSE, BSE, Debt markets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Capital markets: long-term instruments — equity shares and long-term bonds on NSE and BSE. Time horizon: one year and beyond.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3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Capital market: Company IPO → NSE → investors. Government bond → bond market.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CAPITAL MARKET EXAMPLES:</w:t>
              <w:br/>
              <w:t>Equity: NSE, BSE</w:t>
              <w:br/>
              <w:t>Debt: Govt bonds (5-30yr)</w:t>
              <w:br/>
              <w:t>Corporate debentures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Capital market covers equity — shares — and the debt capital market — bonds and debentures.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4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ARIA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Aria moves to Money Market.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MONEY MARKET:</w:t>
              <w:br/>
              <w:t>Short-term (&lt;1 year)</w:t>
              <w:br/>
              <w:t>T-Bills · CPs · CDs · Repos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Money markets: short-term instruments under one year. Treasury bills, commercial paper, certificates of deposit. Used for short-term funding needs.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5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Kavi confused.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Repo? Call money?</w:t>
              <w:br/>
              <w:t>What even are these?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Repo? Call money? What are these things?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6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 explains.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REPO: Overnight borrowing</w:t>
              <w:br/>
              <w:t>secured by govt bonds</w:t>
              <w:br/>
              <w:br/>
              <w:t>CALL MONEY: Bank-to-bank</w:t>
              <w:br/>
              <w:t>borrowing for ONE day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Repo is short-term borrowing secured by government securities — banks manage overnight liquidity. Call money is bank-to-bank borrowing for one day. Both extremely short, very safe.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7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FX Market — world map with currency pairs flashing.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FX MARKET:</w:t>
              <w:br/>
              <w:t>$7.5 trillion/day</w:t>
              <w:br/>
              <w:t>Largest market globally</w:t>
              <w:br/>
              <w:t>Decentralised OTC</w:t>
              <w:br/>
              <w:t>24hrs × 5 days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The FX market. Seven point five trillion dollars daily. Largest in the world. Entirely OTC. Twenty-four hours, five days a week.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8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 jaw drops.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Seven TRILLION dollars.</w:t>
              <w:br/>
              <w:t>Per DAY.</w:t>
              <w:br/>
              <w:t>More than India's GDP!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Seven trillion dollars per day. More than India's entire GDP. Every single day. In one market.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9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Derivatives — Nifty futures tracking Nifty50 index.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DERIVATIVES MARKET:</w:t>
              <w:br/>
              <w:t>Contracts that DERIVE</w:t>
              <w:br/>
              <w:t>value from an underlying</w:t>
              <w:br/>
              <w:t>Forwards · Futures</w:t>
              <w:br/>
              <w:t>Options · Swaps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Derivatives trade contracts whose value derives from an underlying asset. Used for hedging risk or speculation.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10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 with four-type summary.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FOUR MARKETS:</w:t>
              <w:br/>
              <w:t>1. Capital: Equity + LT Debt</w:t>
              <w:br/>
              <w:t>2. Money: ST instruments &lt;1yr</w:t>
              <w:br/>
              <w:t>3. FX: Currencies</w:t>
              <w:br/>
              <w:t>4. Derivatives: Risk contracts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Four markets serving four different needs: long-term funding, short-term liquidity, currency conversion, risk management.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11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Transition card.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NEXT:</w:t>
              <w:br/>
              <w:t>Capital vs Money Markets</w:t>
              <w:br/>
              <w:t>in detail</w:t>
              <w:br/>
              <w:t>D1.5 Video 2 →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Next — differentiate capital markets from money markets in depth.</w:t>
            </w:r>
          </w:p>
        </w:tc>
      </w:tr>
    </w:tbl>
    <w:p/>
    <w:p/>
    <w:p>
      <w:r>
        <w:rPr>
          <w:b/>
          <w:color w:val="F0A800"/>
          <w:sz w:val="18"/>
        </w:rPr>
        <w:t>▶  TRANSITION — Leads to: D1.5 Video 2 — EAR: DIFFERENTIATE</w:t>
      </w:r>
    </w:p>
    <w:p/>
    <w:p>
      <w:r>
        <w:br w:type="page"/>
      </w:r>
    </w:p>
    <w:p>
      <w:pPr>
        <w:spacing w:before="360"/>
      </w:pPr>
      <w:r>
        <w:rPr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01C4F"/>
          <w:sz w:val="28"/>
        </w:rPr>
        <w:t>D1.5  ·  Video 2 of 3</w:t>
      </w:r>
    </w:p>
    <w:p>
      <w:pPr>
        <w:spacing w:after="120"/>
      </w:pPr>
      <w:r>
        <w:rPr>
          <w:b w:val="0"/>
          <w:color w:val="007A87"/>
          <w:sz w:val="22"/>
        </w:rPr>
        <w:t>Types of Financial Markets</w:t>
      </w:r>
    </w:p>
    <w:p/>
    <w:p>
      <w:r>
        <w:rPr>
          <w:b/>
          <w:color w:val="101C4F"/>
          <w:sz w:val="20"/>
        </w:rPr>
        <w:t>🔒  INTERNAL MAPPING — D1.5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Code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D1.5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Title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Types of Financial Markets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Competency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Market Classification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EAR Focus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DIFFERENTIATE — Differentiate capital markets from money markets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Compare by maturity, risk, instruments | Identify participants in each | Explain why each type exists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Prerequisite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D1.5 Video 1 — IDENTIFY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Leads To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D1.5 Video 3 — EAR: DIFFERENTIATE</w:t>
            </w:r>
          </w:p>
        </w:tc>
      </w:tr>
    </w:tbl>
    <w:p/>
    <w:p/>
    <w:p>
      <w:r>
        <w:rPr>
          <w:b/>
          <w:color w:val="007A87"/>
          <w:sz w:val="20"/>
        </w:rPr>
        <w:t>🎬  PRODUCTION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Char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Visual Cue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On-Screen Text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Voice Over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1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Capital market building vs money market clock — side by side.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CAPITAL vs MONEY MARKETS</w:t>
              <w:br/>
              <w:t>Detailed Comparison</w:t>
              <w:br/>
              <w:t>Module 1.5 | Video 2 of 3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Capital markets and money markets both essential but serve very different purposes.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2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ARIA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Aria with comparison table.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MATURITY:</w:t>
              <w:br/>
              <w:t>Capital: 1yr+</w:t>
              <w:br/>
              <w:t>Money: &lt;1yr</w:t>
              <w:br/>
              <w:br/>
              <w:t>RISK:</w:t>
              <w:br/>
              <w:t>Capital: Higher</w:t>
              <w:br/>
              <w:t>Money: Lower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Capital markets: over one year. Money markets: under one year. Longer horizon means more risk. Capital market instruments are riskier.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3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Capital market instruments: share (no maturity), 10-year bond, 5-year debenture.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CAPITAL MARKET:</w:t>
              <w:br/>
              <w:t>• Equity shares (no maturity)</w:t>
              <w:br/>
              <w:t>• Govt bonds (5-30yr)</w:t>
              <w:br/>
              <w:t>• Corporate debentures (3-10yr)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Capital market instruments: equity shares with no maturity, long-term government bonds, corporate debentures.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4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Money market instruments: 91-day T-Bill, 180-day CP, CD, overnight repo.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MONEY MARKET:</w:t>
              <w:br/>
              <w:t>• T-Bills (91/182/364 days)</w:t>
              <w:br/>
              <w:t>• Commercial Paper (&lt;1yr)</w:t>
              <w:br/>
              <w:t>• Certificate of Deposit</w:t>
              <w:br/>
              <w:t>• Call/Notice Money</w:t>
              <w:br/>
              <w:t>• Repo/Reverse Repo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Money market: treasury bills issued at discount. Commercial paper from companies. Certificates of deposit from banks. Repos for overnight secured borrowing.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5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Kavi writing notes, looks up.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Who buys T-Bills?</w:t>
              <w:br/>
              <w:t>Normal people don't, right?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Who actually buys T-Bills? Normal people don't, right?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6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 with money market participant list.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MONEY MARKET PARTICIPANTS:</w:t>
              <w:br/>
              <w:t>• Banks (daily liquidity)</w:t>
              <w:br/>
              <w:t>• Mutual Funds (safety)</w:t>
              <w:br/>
              <w:t>• Insurance Companies</w:t>
              <w:br/>
              <w:t>• RBI (monetary policy)</w:t>
              <w:br/>
              <w:t>• Corporations (working capital)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Money markets primarily institutional. Banks manage daily liquidity. Mutual funds invest T-Bills for safety. RBI uses repos to control money supply. Minimal retail participation.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7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ARIA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Aria with capital market participants.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CAPITAL MARKET PARTICIPANTS:</w:t>
              <w:br/>
              <w:t>• Retail investors</w:t>
              <w:br/>
              <w:t>• FIIs / FPIs</w:t>
              <w:br/>
              <w:t>• Mutual Funds, Insurance</w:t>
              <w:br/>
              <w:t>• Investment Banks</w:t>
              <w:br/>
              <w:t>• Companies (issuers)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Capital markets have broad participation — retail investors, foreign institutional investors, mutual funds, insurance companies, investment banks, and companies as issuers.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8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 grins.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Capital = open to all.</w:t>
              <w:br/>
              <w:t>Money = mostly institutions.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Capital market — open to retail investors like me. Money market — mostly big institutions. Got it.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9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Summary comparison table.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CAPITAL vs MONEY:</w:t>
              <w:br/>
              <w:t>Maturity: Long vs Short</w:t>
              <w:br/>
              <w:t>Risk: Higher vs Lower</w:t>
              <w:br/>
              <w:t>Instruments: Equity/Bonds vs T-Bills/CPs</w:t>
              <w:br/>
              <w:t>Participants: All vs Institutional</w:t>
              <w:br/>
              <w:t>Purpose: Capital vs Liquidity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Summary: capital markets for long-term capital, higher risk, broad participation. Money markets for short-term liquidity, lower risk, primarily institutional.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10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Transition card.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NEXT:</w:t>
              <w:br/>
              <w:t>FX and Derivatives Markets</w:t>
              <w:br/>
              <w:t>D1.5 Video 3 →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Next — FX and derivatives markets.</w:t>
            </w:r>
          </w:p>
        </w:tc>
      </w:tr>
    </w:tbl>
    <w:p/>
    <w:p/>
    <w:p>
      <w:r>
        <w:rPr>
          <w:b/>
          <w:color w:val="F0A800"/>
          <w:sz w:val="18"/>
        </w:rPr>
        <w:t>▶  TRANSITION — Leads to: D1.5 Video 3 — EAR: DIFFERENTIATE</w:t>
      </w:r>
    </w:p>
    <w:p/>
    <w:p>
      <w:r>
        <w:br w:type="page"/>
      </w:r>
    </w:p>
    <w:p>
      <w:pPr>
        <w:spacing w:before="360"/>
      </w:pPr>
      <w:r>
        <w:rPr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01C4F"/>
          <w:sz w:val="28"/>
        </w:rPr>
        <w:t>D1.5  ·  Video 3 of 3</w:t>
      </w:r>
    </w:p>
    <w:p>
      <w:pPr>
        <w:spacing w:after="120"/>
      </w:pPr>
      <w:r>
        <w:rPr>
          <w:b w:val="0"/>
          <w:color w:val="007A87"/>
          <w:sz w:val="22"/>
        </w:rPr>
        <w:t>Types of Financial Markets</w:t>
      </w:r>
    </w:p>
    <w:p/>
    <w:p>
      <w:r>
        <w:rPr>
          <w:b/>
          <w:color w:val="101C4F"/>
          <w:sz w:val="20"/>
        </w:rPr>
        <w:t>🔒  INTERNAL MAPPING — D1.5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Code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D1.5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Title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Types of Financial Markets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Competency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Market Classification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EAR Focus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DIFFERENTIATE — Differentiate FX and derivatives markets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Differentiate FX from derivatives | Identify purposes | Distinguish hedging from speculation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Prerequisite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D1.5 Video 2 — DIFFERENTIATE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Leads To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D1.6 Video 1 — EAR: EXPLAIN</w:t>
            </w:r>
          </w:p>
        </w:tc>
      </w:tr>
    </w:tbl>
    <w:p/>
    <w:p/>
    <w:p>
      <w:r>
        <w:rPr>
          <w:b/>
          <w:color w:val="007A87"/>
          <w:sz w:val="20"/>
        </w:rPr>
        <w:t>🎬  PRODUCTION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Char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Visual Cue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On-Screen Text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Voice Over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1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USD/INR rate ticking vs Nifty futures price.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FX vs DERIVATIVES MARKETS</w:t>
              <w:br/>
              <w:t>Module 1.5 | Video 3 of 3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Two more market types — FX and derivatives. Both global, both large, both appear constantly in IB operations.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2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 with FX overview.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FX MARKET:</w:t>
              <w:br/>
              <w:t>$7.5 trillion/day</w:t>
              <w:br/>
              <w:t>Currencies</w:t>
              <w:br/>
              <w:t>Decentralised OTC</w:t>
              <w:br/>
              <w:t>24hrs × 5 days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FX — seven point five trillion dollars daily. Largest market. Entirely OTC. Twenty-four hours, five days a week, across global time zones.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3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FX purpose: Indian importer needs USD for electronics purchase.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WHY FX EXISTS:</w:t>
              <w:br/>
              <w:t>1. Trade (imports/exports)</w:t>
              <w:br/>
              <w:t>2. Investment (foreign assets)</w:t>
              <w:br/>
              <w:t>3. Hedging (currency risk)</w:t>
              <w:br/>
              <w:t>4. Speculation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FX exists because of global trade and investment. Indian importer needs USD. Indian fund investing in US stocks needs to convert rupees. These real needs drive FX volume.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4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 with realisation.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Infosys paying US employees</w:t>
              <w:br/>
              <w:t>in dollars every month</w:t>
              <w:br/>
              <w:t>= FX market!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When Infosys pays its US employees dollars — that's rupees converting to dollars through the FX market every single month.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5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ARIA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Aria with derivatives overview.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DERIVATIVES:</w:t>
              <w:br/>
              <w:t>Contracts deriving value</w:t>
              <w:br/>
              <w:t>from an underlying</w:t>
              <w:br/>
              <w:br/>
              <w:t>Forwards · Futures</w:t>
              <w:br/>
              <w:t>Options · Swaps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Derivatives trade contracts — not the underlying asset itself. Four instruments: forwards, futures, options, swaps. Each takes a position on or protects against change in the underlying's value.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6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FX spot vs FX forward: spot = exchange now (FX), forward = agree today for future exchange (derivative).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FX vs DERIVATIVE:</w:t>
              <w:br/>
              <w:br/>
              <w:t>FX SPOT: Exchange currency NOW</w:t>
              <w:br/>
              <w:br/>
              <w:t>FX FORWARD: Future exchange</w:t>
              <w:br/>
              <w:t>agreed today = DERIVATIVE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Interesting overlap: FX spot — exchange currencies now — straight FX. FX forward — agree today to exchange at a future date — technically a derivative.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7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Kavi slightly pained.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An FX forward is also</w:t>
              <w:br/>
              <w:t>a derivative?</w:t>
              <w:br/>
              <w:t>Bhai, yeh overlap hogaya!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An FX forward is also a derivative? Bhai, FX and derivatives are completely overlapping now. How do I keep this straight?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8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 with rule-of-thumb.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SIMPLE RULE:</w:t>
              <w:br/>
              <w:t>SPOT FX = Currency now</w:t>
              <w:br/>
              <w:br/>
              <w:t>Future date / Condition</w:t>
              <w:br/>
              <w:t>= DERIVATIVE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Simple rule: exchange currency right now — spot FX. Future date, condition, or contingent payoff — derivative. Apply this every time.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9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ARIA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Aria with hedging vs speculation.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HEDGING: Reduce existing risk</w:t>
              <w:br/>
              <w:t>→ Exporter locks in FX rate</w:t>
              <w:br/>
              <w:br/>
              <w:t>SPECULATION: Take risk for profit</w:t>
              <w:br/>
              <w:t>→ Trader bets INR weakens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Both FX and derivatives: hedging reduces existing risk, speculation takes new risk for profit.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10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 with final four-market summary.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ALL FOUR MARKETS:</w:t>
              <w:br/>
              <w:t>1. Capital: Long-term funding</w:t>
              <w:br/>
              <w:t>2. Money: Short-term liquidity</w:t>
              <w:br/>
              <w:t>3. FX: Currency exchange</w:t>
              <w:br/>
              <w:t>4. Derivatives: Risk mgmt</w:t>
              <w:br/>
              <w:br/>
              <w:t>All four in your IB role.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In IB operations you'll encounter all four simultaneously. Equity settlements, overnight cash management, FX conversions, derivative confirmations.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11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Transition card.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NEXT:</w:t>
              <w:br/>
              <w:t>Capital Markets in depth</w:t>
              <w:br/>
              <w:t>D1.6 Video 1 →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Next — a focused look at capital markets and why they're critical to economic development.</w:t>
            </w:r>
          </w:p>
        </w:tc>
      </w:tr>
    </w:tbl>
    <w:p/>
    <w:p/>
    <w:p>
      <w:r>
        <w:rPr>
          <w:b/>
          <w:color w:val="F0A800"/>
          <w:sz w:val="18"/>
        </w:rPr>
        <w:t>▶  TRANSITION — Leads to: D1.6 Video 1 — EAR: EXPLAIN</w:t>
      </w:r>
    </w:p>
    <w:p/>
    <w:p>
      <w:r>
        <w:br w:type="page"/>
      </w:r>
    </w:p>
    <w:p>
      <w:pPr>
        <w:spacing w:before="360"/>
      </w:pPr>
      <w:r>
        <w:rPr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01C4F"/>
          <w:sz w:val="28"/>
        </w:rPr>
        <w:t>D1.6  ·  Video 1 of 3</w:t>
      </w:r>
    </w:p>
    <w:p>
      <w:pPr>
        <w:spacing w:after="120"/>
      </w:pPr>
      <w:r>
        <w:rPr>
          <w:b w:val="0"/>
          <w:color w:val="007A87"/>
          <w:sz w:val="22"/>
        </w:rPr>
        <w:t>Capital Markets – Purpose</w:t>
      </w:r>
    </w:p>
    <w:p/>
    <w:p>
      <w:r>
        <w:rPr>
          <w:b/>
          <w:color w:val="101C4F"/>
          <w:sz w:val="20"/>
        </w:rPr>
        <w:t>🔒  INTERNAL MAPPING — D1.6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Code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D1.6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Title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Capital Markets – Purpose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Competency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Capital Formation Reasoning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EAR Focus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EXPLAIN — Explain what capital markets do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Explain capital markets' core purpose | Compare to bank lending | Explain four key functions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Prerequisite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D1.5 Video 3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Leads To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D1.6 Video 2 — EAR: LINK</w:t>
            </w:r>
          </w:p>
        </w:tc>
      </w:tr>
    </w:tbl>
    <w:p/>
    <w:p/>
    <w:p>
      <w:r>
        <w:rPr>
          <w:b/>
          <w:color w:val="007A87"/>
          <w:sz w:val="20"/>
        </w:rPr>
        <w:t>🎬  PRODUCTION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Char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Visual Cue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On-Screen Text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Voice Over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1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Large infrastructure project with capital flowing in from multiple investors.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CAPITAL MARKETS:</w:t>
              <w:br/>
              <w:t>WHY DO THEY EXIST?</w:t>
              <w:br/>
              <w:t>Module 1.6 | Video 1 of 3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If banks can lend money to businesses, why do we need capital markets at all?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2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 puzzled.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Jio needed Rs 3 lakh Cr</w:t>
              <w:br/>
              <w:t>for their 4G network.</w:t>
              <w:br/>
              <w:t>No single bank could give that.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Jio needed three lakh crore rupees for their 4G network. No single bank could lend that. So how did they fund it?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3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Ryo stepping forward.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Capital markets raise from</w:t>
              <w:br/>
              <w:t>MILLIONS of investors</w:t>
              <w:br/>
              <w:t>simultaneously.</w:t>
              <w:br/>
              <w:t>No ceiling.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Capital markets solve the scale problem. Issue bonds or shares to millions of investors. Each puts in a small amount. Collectively, the requirement is met.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4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Bank = 1 lender, limited. Capital market = 1 crore investors × Rs 1,000 = Rs 1,000 crore.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BANK LENDING:</w:t>
              <w:br/>
              <w:t>1 lender, limited by</w:t>
              <w:br/>
              <w:t>balance sheet</w:t>
              <w:br/>
              <w:br/>
              <w:t>CAPITAL MARKETS:</w:t>
              <w:br/>
              <w:t>Millions of investors</w:t>
              <w:br/>
              <w:t>Collectively unlimited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 bank's lending is limited by deposits and capital ratios. Capital markets have no ceiling. Spreading funding across millions makes any project fundable.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5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ARIA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Aria with four purposes.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FOUR PURPOSES:</w:t>
              <w:br/>
              <w:t>1. Long-term capital for growth</w:t>
              <w:br/>
              <w:t>2. Investment opportunity</w:t>
              <w:br/>
              <w:t>for savers</w:t>
              <w:br/>
              <w:t>3. Price signals for efficiency</w:t>
              <w:br/>
              <w:t>4. Investor liquidity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Capital markets serve four purposes: long-term capital for business, investment opportunity for savers, price signals for efficient allocation, and liquidity to exit investments.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6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Government 30-year infrastructure bond: issue → millions invest → railway built → economic activity → repayment.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EXAMPLE:</w:t>
              <w:br/>
              <w:t>Govt 30-year bond</w:t>
              <w:br/>
              <w:t>→ Millions invest</w:t>
              <w:br/>
              <w:t>→ Railway built</w:t>
              <w:br/>
              <w:t>→ Activity rises</w:t>
              <w:br/>
              <w:t>→ Govt repays from taxes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Government infrastructure bond. Millions invest. Railway gets built. Economic activity rises. Government repays over thirty years. Capital markets funded a project generating returns for everyone.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7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Kavi with insight.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Capital markets =</w:t>
              <w:br/>
              <w:t>organised, regulated</w:t>
              <w:br/>
              <w:t>crowdfunding at scale!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Capital markets are basically organised, regulated crowdfunding. The crowd is millions of investors. The platform is the exchange or bond market.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8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 with small smile.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That's a surprisingly</w:t>
              <w:br/>
              <w:t>good analogy, Kavi.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That is actually a very good analogy.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9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ARIA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Aria with bank vs capital market comparison.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BANK: Intermediates risk</w:t>
              <w:br/>
              <w:t>Fixed interest return</w:t>
              <w:br/>
              <w:br/>
              <w:t>CAPITAL MARKET:</w:t>
              <w:br/>
              <w:t>Investor bears risk directly</w:t>
              <w:br/>
              <w:t>Variable return potential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Bank absorbs credit risk, gives fixed interest. Capital markets — you bear investment risk directly. Higher risk, higher potential return.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10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Transition card.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NEXT:</w:t>
              <w:br/>
              <w:t>Link capital markets</w:t>
              <w:br/>
              <w:t>to growth</w:t>
              <w:br/>
              <w:t>D1.6 Video 2 →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Next — link capital markets to long-term investment and economic growth.</w:t>
            </w:r>
          </w:p>
        </w:tc>
      </w:tr>
    </w:tbl>
    <w:p/>
    <w:p/>
    <w:p>
      <w:r>
        <w:rPr>
          <w:b/>
          <w:color w:val="F0A800"/>
          <w:sz w:val="18"/>
        </w:rPr>
        <w:t>▶  TRANSITION — Leads to: D1.6 Video 2 — EAR: LINK</w:t>
      </w:r>
    </w:p>
    <w:p/>
    <w:p>
      <w:r>
        <w:br w:type="page"/>
      </w:r>
    </w:p>
    <w:p>
      <w:pPr>
        <w:spacing w:before="360"/>
      </w:pPr>
      <w:r>
        <w:rPr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01C4F"/>
          <w:sz w:val="28"/>
        </w:rPr>
        <w:t>D1.6  ·  Video 2 of 3</w:t>
      </w:r>
    </w:p>
    <w:p>
      <w:pPr>
        <w:spacing w:after="120"/>
      </w:pPr>
      <w:r>
        <w:rPr>
          <w:b w:val="0"/>
          <w:color w:val="007A87"/>
          <w:sz w:val="22"/>
        </w:rPr>
        <w:t>Capital Markets – Purpose</w:t>
      </w:r>
    </w:p>
    <w:p/>
    <w:p>
      <w:r>
        <w:rPr>
          <w:b/>
          <w:color w:val="101C4F"/>
          <w:sz w:val="20"/>
        </w:rPr>
        <w:t>🔒  INTERNAL MAPPING — D1.6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Code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D1.6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Title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Capital Markets – Purpose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Competency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Capital Formation Reasoning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EAR Focus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LINK — Link capital markets to long-term investment and growth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Link market depth to GDP | Link investment to productive capacity | Explain democratisation of wealth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Prerequisite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D1.6 Video 1 — EXPLAIN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Leads To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D1.6 Video 3 — EAR: JUSTIFY</w:t>
            </w:r>
          </w:p>
        </w:tc>
      </w:tr>
    </w:tbl>
    <w:p/>
    <w:p/>
    <w:p>
      <w:r>
        <w:rPr>
          <w:b/>
          <w:color w:val="007A87"/>
          <w:sz w:val="20"/>
        </w:rPr>
        <w:t>🎬  PRODUCTION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Char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Visual Cue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On-Screen Text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Voice Over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1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Two countries: deep markets → growing skyline vs shallow markets → stagnant.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CAPITAL MARKETS</w:t>
              <w:br/>
              <w:t>AND GROWTH</w:t>
              <w:br/>
              <w:t>Module 1.6 | Video 2 of 3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Is there a measurable link between capital market development and economic growth? Yes — one of the strongest correlations in economics.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2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ARIA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Aria with market cap to GDP data.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MARKET CAP TO GDP:</w:t>
              <w:br/>
              <w:t>US: ~175%</w:t>
              <w:br/>
              <w:t>UK: ~110%</w:t>
              <w:br/>
              <w:t>India: ~90% (2024)</w:t>
              <w:br/>
              <w:t>Bangladesh: ~20%</w:t>
              <w:br/>
              <w:br/>
              <w:t>Higher = stronger growth link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Market capitalisation to GDP ratio. US at one hundred seventy-five percent. India at ninety in 2024. Bangladesh at twenty. Correlation with development is striking.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3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Ryo with investment chain.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Capital Markets</w:t>
              <w:br/>
              <w:t>→ Long-term Investment</w:t>
              <w:br/>
              <w:t>→ Productive Capacity</w:t>
              <w:br/>
              <w:t>→ Employment &amp; Output</w:t>
              <w:br/>
              <w:t>→ GDP Growth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Capital markets fund long-term investment. Investment builds capacity. Capacity generates output and jobs. Jobs create income. Income drives GDP growth.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4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 connecting to India.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Sensex: 1,000 in 1990</w:t>
              <w:br/>
              <w:t>Sensex: 72,000+ today</w:t>
              <w:br/>
              <w:br/>
              <w:t>India's growth story</w:t>
              <w:br/>
              <w:t>reflected in capital markets.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Sensex was a thousand in 1990. Over seventy-two thousand today. Not just stock prices — thirty-four years of India's economic growth reflected in capital market valuations.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5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Retail investor → MF → Tata Motors shares → expansion → jobs.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YOUR INVESTMENT:</w:t>
              <w:br/>
              <w:t>Rs 1,000 in MF</w:t>
              <w:br/>
              <w:t>→ MF buys company shares</w:t>
              <w:br/>
              <w:t>→ Company expands</w:t>
              <w:br/>
              <w:t>→ Jobs created</w:t>
              <w:br/>
              <w:t>→ Economy grows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When you invest a thousand rupees in a mutual fund, it buys company shares. The company expands, hires, produces. Your thousand rupees contributes to economic growth.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6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ARIA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Aria with wealth democratisation.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DEMOCRATISATION:</w:t>
              <w:br/>
              <w:t>1990: Only wealthy could invest</w:t>
              <w:br/>
              <w:t>2024: Rs 100 SIP on Zerodha</w:t>
              <w:br/>
              <w:t>→ Any college student</w:t>
              <w:br/>
              <w:t>can own Nifty50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Capital markets democratise wealth creation. Today a hundred rupee SIP gives any college student ownership of India's fifty largest companies.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7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Kavi with phone showing SIP.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My Rs 500/month SIP</w:t>
              <w:br/>
              <w:t>= contributing to growth</w:t>
              <w:br/>
              <w:t>+ building my own wealth.</w:t>
              <w:br/>
              <w:t>Win-win.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My five hundred rupee SIP — contributing to India's growth and building my own wealth simultaneously. Genuinely a good deal.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8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 serious, IB context.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IN YOUR IB ROLE:</w:t>
              <w:br/>
              <w:t>Every trade settled = real funding</w:t>
              <w:br/>
              <w:t>Every error prevented =</w:t>
              <w:br/>
              <w:t>protected investment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Every trade you settle correctly funds real business activity. Your operational accuracy has real economic consequences.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9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Transition card.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NEXT:</w:t>
              <w:br/>
              <w:t>Justify with historical evidence</w:t>
              <w:br/>
              <w:t>D1.6 Video 3 →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Next — justify capital markets using historical evidence from India's own development.</w:t>
            </w:r>
          </w:p>
        </w:tc>
      </w:tr>
    </w:tbl>
    <w:p/>
    <w:p/>
    <w:p>
      <w:r>
        <w:rPr>
          <w:b/>
          <w:color w:val="F0A800"/>
          <w:sz w:val="18"/>
        </w:rPr>
        <w:t>▶  TRANSITION — Leads to: D1.6 Video 3 — EAR: JUSTIFY</w:t>
      </w:r>
    </w:p>
    <w:p/>
    <w:p>
      <w:r>
        <w:br w:type="page"/>
      </w:r>
    </w:p>
    <w:p>
      <w:pPr>
        <w:spacing w:before="360"/>
      </w:pPr>
      <w:r>
        <w:rPr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01C4F"/>
          <w:sz w:val="28"/>
        </w:rPr>
        <w:t>D1.6  ·  Video 3 of 3</w:t>
      </w:r>
    </w:p>
    <w:p>
      <w:pPr>
        <w:spacing w:after="120"/>
      </w:pPr>
      <w:r>
        <w:rPr>
          <w:b w:val="0"/>
          <w:color w:val="007A87"/>
          <w:sz w:val="22"/>
        </w:rPr>
        <w:t>Capital Markets – Purpose</w:t>
      </w:r>
    </w:p>
    <w:p/>
    <w:p>
      <w:r>
        <w:rPr>
          <w:b/>
          <w:color w:val="101C4F"/>
          <w:sz w:val="20"/>
        </w:rPr>
        <w:t>🔒  INTERNAL MAPPING — D1.6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Code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D1.6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Title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Capital Markets – Purpose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Competency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Capital Formation Reasoning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EAR Focus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JUSTIFY — Justify capital markets' role with evidence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Justify using India's capital market history | Show pre vs post reform comparison | Connect to IB career opportunity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Prerequisite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D1.6 Video 2 — LINK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Leads To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D1.7 Video 1 — EAR: IDENTIFY</w:t>
            </w:r>
          </w:p>
        </w:tc>
      </w:tr>
    </w:tbl>
    <w:p/>
    <w:p/>
    <w:p>
      <w:r>
        <w:rPr>
          <w:b/>
          <w:color w:val="007A87"/>
          <w:sz w:val="20"/>
        </w:rPr>
        <w:t>🎬  PRODUCTION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Char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Visual Cue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On-Screen Text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Voice Over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1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India capital market timeline: BSE 1875, NSE 1992, SEBI 1992, NSDL 1996, Online Trading 2000, SIP growth 2024.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JUSTIFYING CAPITAL MARKETS:</w:t>
              <w:br/>
              <w:t>Evidence from India's History</w:t>
              <w:br/>
              <w:t>Module 1.6 | Video 3 of 3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History tells the most compelling story. Let's look at India's capital market journey.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2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 describing pre-1991 India.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PRE-1991 INDIA:</w:t>
              <w:br/>
              <w:t>• Physical share certificates</w:t>
              <w:br/>
              <w:t>• Settlement: 14+ days</w:t>
              <w:br/>
              <w:t>• Insider trading rampant</w:t>
              <w:br/>
              <w:t>• Retail investors fearful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Before 1991 — physical share certificates, two-week settlements, rampant insider trading. Retail investors burned by scams stayed away. Capital trapped.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3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Kavi shocked.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FOURTEEN days to settle?</w:t>
              <w:br/>
              <w:t>My Zerodha settles T+1!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Fourteen days to settle a trade? My Zerodha settles T plus one. I can't imagine waiting two weeks every time.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4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ARIA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Aria with reform timeline.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1992 REFORMS:</w:t>
              <w:br/>
              <w:t>• SEBI statutory powers</w:t>
              <w:br/>
              <w:t>• NSE electronic trading</w:t>
              <w:br/>
              <w:t>• NSDL dematerialisation</w:t>
              <w:br/>
              <w:t>• Online trading enabled</w:t>
              <w:br/>
              <w:br/>
              <w:t>Result: Confidence + Volume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Post-1992: SEBI got statutory powers, NSE launched with electronic trading, NSDL eliminated physical certificates. Retail confidence returned. Volumes exploded.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5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NSE volume chart 1994–2024 exponential growth. Retail accounts 2Cr to 10Cr+.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NSE VOLUMES:</w:t>
              <w:br/>
              <w:t>1994: Rs 1,000 Cr/day</w:t>
              <w:br/>
              <w:t>2024: Rs 4 lakh Cr/day</w:t>
              <w:br/>
              <w:br/>
              <w:t>Retail investors:</w:t>
              <w:br/>
              <w:t>2Cr → 10Cr+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NSE daily volumes: one thousand crore in 1994 to four lakh crore in 2024. Retail accounts from two crore to ten crore plus. Infrastructure reforms directly enabled growth.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6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 with India's opportunity.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INDIA'S OPPORTUNITY:</w:t>
              <w:br/>
              <w:t>Only 4% invest in equity</w:t>
              <w:br/>
              <w:t>96% upside potential</w:t>
              <w:br/>
              <w:br/>
              <w:t>Infrastructure funding needed:</w:t>
              <w:br/>
              <w:t>Rs 100 lakh Cr by 2030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Only four percent of Indians invest in equity. Ninety-six percent upside potential. India needs one hundred lakh crore in infrastructure funding by 2030 — capital markets must provide much of this.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7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Kavi with sense of purpose.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I'm entering this industry</w:t>
              <w:br/>
              <w:t>at a pivotal moment</w:t>
              <w:br/>
              <w:t>for India.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I'm entering this industry when India's capital markets are going through the next major growth phase. Good timing.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8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Transition card.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NEXT:</w:t>
              <w:br/>
              <w:t>Primary vs Secondary Markets</w:t>
              <w:br/>
              <w:t>D1.7 Video 1 →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Next — the most important distinction in capital markets: who actually receives the money?</w:t>
            </w:r>
          </w:p>
        </w:tc>
      </w:tr>
    </w:tbl>
    <w:p/>
    <w:p/>
    <w:p>
      <w:r>
        <w:rPr>
          <w:b/>
          <w:color w:val="F0A800"/>
          <w:sz w:val="18"/>
        </w:rPr>
        <w:t>▶  TRANSITION — Leads to: D1.7 Video 1 — EAR: IDENTIFY</w:t>
      </w:r>
    </w:p>
    <w:p/>
    <w:p>
      <w:r>
        <w:br w:type="page"/>
      </w:r>
    </w:p>
    <w:p>
      <w:pPr>
        <w:spacing w:before="360"/>
      </w:pPr>
      <w:r>
        <w:rPr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01C4F"/>
          <w:sz w:val="28"/>
        </w:rPr>
        <w:t>D1.7  ·  Video 1 of 3</w:t>
      </w:r>
    </w:p>
    <w:p>
      <w:pPr>
        <w:spacing w:after="120"/>
      </w:pPr>
      <w:r>
        <w:rPr>
          <w:b w:val="0"/>
          <w:color w:val="007A87"/>
          <w:sz w:val="22"/>
        </w:rPr>
        <w:t>Primary vs Secondary Market</w:t>
      </w:r>
    </w:p>
    <w:p/>
    <w:p>
      <w:r>
        <w:rPr>
          <w:b/>
          <w:color w:val="101C4F"/>
          <w:sz w:val="20"/>
        </w:rPr>
        <w:t>🔒  INTERNAL MAPPING — D1.7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Code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D1.7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Title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Primary vs Secondary Market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Competency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Market Structure Reasoning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EAR Focus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IDENTIFY — Identify primary market activities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Identify primary market transactions | Name instruments issued | Understand primary = capital raising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Prerequisite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D1.6 Video 3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Leads To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D1.7 Video 2 — EAR: DIFFERENTIATE</w:t>
            </w:r>
          </w:p>
        </w:tc>
      </w:tr>
    </w:tbl>
    <w:p/>
    <w:p/>
    <w:p>
      <w:r>
        <w:rPr>
          <w:b/>
          <w:color w:val="007A87"/>
          <w:sz w:val="20"/>
        </w:rPr>
        <w:t>🎬  PRODUCTION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Char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Visual Cue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On-Screen Text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Voice Over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1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Company building — fresh money flowing in. NEW share certificates being created.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PRIMARY MARKETS:</w:t>
              <w:br/>
              <w:t>Where NEW securities are born</w:t>
              <w:br/>
              <w:t>Module 1.7 | Video 1 of 3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 question that trips up many students. When you buy Infosys shares on NSE today, does Infosys receive your money?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2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 thoughtful.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When I buy Infosys on NSE...</w:t>
              <w:br/>
              <w:t>does Infosys get my money?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When I buy Infosys shares on Zerodha — does Infosys actually receive my money?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3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Ryo with simple graphic.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No.</w:t>
              <w:br/>
              <w:t>You bought from another investor.</w:t>
              <w:br/>
              <w:t>Infosys got nothing.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No. You bought from another investor who wanted to sell. Infosys received nothing. The last time Infosys got money from a share sale was its IPO.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4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 stunned.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All that NSE trading...</w:t>
              <w:br/>
              <w:t>none of it goes to</w:t>
              <w:br/>
              <w:t>the company?!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All this trading on NSE every day — billions of rupees — none of that goes to the companies? They got their money once, at the IPO?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5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ARIA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Aria with primary market definition.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PRIMARY MARKET:</w:t>
              <w:br/>
              <w:t>Company raises NEW capital</w:t>
              <w:br/>
              <w:t>by issuing NEW securities</w:t>
              <w:br/>
              <w:br/>
              <w:t>Money flows TO the issuer</w:t>
              <w:br/>
              <w:br/>
              <w:t>IPO · FPO · Rights · Bond Issue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The primary market is where companies or governments raise new capital by issuing new securities. Money flows directly to the issuer.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6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IPO: Company → SEBI approval → IB structures → investors subscribe → money to company → shares issued.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IPO MECHANICS:</w:t>
              <w:br/>
              <w:t>Company → SEBI</w:t>
              <w:br/>
              <w:t>→ Investment Bank</w:t>
              <w:br/>
              <w:t>→ Investors subscribe</w:t>
              <w:br/>
              <w:t>→ Money → Company</w:t>
              <w:br/>
              <w:t>→ Shares issued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In an IPO — SEBI approval, investment bank structures, investors subscribe, money flows to the company, new shares issued.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7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Kavi with examples.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PRIMARY MARKET:</w:t>
              <w:br/>
              <w:t>Zomato IPO 2021 ✓</w:t>
              <w:br/>
              <w:t>LIC IPO 2022 ✓</w:t>
              <w:br/>
              <w:t>Govt bond auction ✓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Zomato IPO — Zomato got funds. LIC IPO — LIC got funds. Government bond auction — government gets money. All primary market events.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8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 with other primary events.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OTHER PRIMARY EVENTS:</w:t>
              <w:br/>
              <w:t>FPO: Follow-on after IPO</w:t>
              <w:br/>
              <w:t>Rights Issue: To existing holders</w:t>
              <w:br/>
              <w:t>QIP: Institutional only</w:t>
              <w:br/>
              <w:t>Bond Issue: Corp or Govt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FPO, rights issue, QIP, bond issuance — all involve new securities and money flowing to the issuer.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9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Transition card.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NEXT:</w:t>
              <w:br/>
              <w:t>Primary vs Secondary</w:t>
              <w:br/>
              <w:t>direct comparison</w:t>
              <w:br/>
              <w:t>D1.7 Video 2 →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Next — direct comparison and the critical OFS distinction that trips up interview candidates.</w:t>
            </w:r>
          </w:p>
        </w:tc>
      </w:tr>
    </w:tbl>
    <w:p/>
    <w:p/>
    <w:p>
      <w:r>
        <w:rPr>
          <w:b/>
          <w:color w:val="F0A800"/>
          <w:sz w:val="18"/>
        </w:rPr>
        <w:t>▶  TRANSITION — Leads to: D1.7 Video 2 — EAR: DIFFERENTIATE</w:t>
      </w:r>
    </w:p>
    <w:p/>
    <w:p>
      <w:r>
        <w:br w:type="page"/>
      </w:r>
    </w:p>
    <w:p>
      <w:pPr>
        <w:spacing w:before="360"/>
      </w:pPr>
      <w:r>
        <w:rPr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01C4F"/>
          <w:sz w:val="28"/>
        </w:rPr>
        <w:t>D1.7  ·  Video 2 of 3</w:t>
      </w:r>
    </w:p>
    <w:p>
      <w:pPr>
        <w:spacing w:after="120"/>
      </w:pPr>
      <w:r>
        <w:rPr>
          <w:b w:val="0"/>
          <w:color w:val="007A87"/>
          <w:sz w:val="22"/>
        </w:rPr>
        <w:t>Primary vs Secondary Market</w:t>
      </w:r>
    </w:p>
    <w:p/>
    <w:p>
      <w:r>
        <w:rPr>
          <w:b/>
          <w:color w:val="101C4F"/>
          <w:sz w:val="20"/>
        </w:rPr>
        <w:t>🔒  INTERNAL MAPPING — D1.7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Code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D1.7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Title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Primary vs Secondary Market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Competency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Market Structure Reasoning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EAR Focus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DIFFERENTIATE — Differentiate primary from secondary market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Differentiate by who receives money | Correctly classify OFS | Understand why secondary enables primary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Prerequisite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D1.7 Video 1 — IDENTIFY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Leads To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D1.7 Video 3 — EAR: EXPLAIN</w:t>
            </w:r>
          </w:p>
        </w:tc>
      </w:tr>
    </w:tbl>
    <w:p/>
    <w:p/>
    <w:p>
      <w:r>
        <w:rPr>
          <w:b/>
          <w:color w:val="007A87"/>
          <w:sz w:val="20"/>
        </w:rPr>
        <w:t>🎬  PRODUCTION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Char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Visual Cue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On-Screen Text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Voice Over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1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Two columns: PRIMARY — new security, company receives money. SECONDARY — existing security, investor receives money.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PRIMARY vs SECONDARY</w:t>
              <w:br/>
              <w:t>The Critical Distinction</w:t>
              <w:br/>
              <w:t>Module 1.7 | Video 2 of 3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Primary versus secondary. This distinction comes up constantly in IB operations. Know it cold.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2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ARIA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Aria with comparison chart.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WHO RECEIVES THE MONEY?</w:t>
              <w:br/>
              <w:br/>
              <w:t>PRIMARY: The ISSUER</w:t>
              <w:br/>
              <w:t>(company or govt)</w:t>
              <w:br/>
              <w:br/>
              <w:t>SECONDARY: The SELLER</w:t>
              <w:br/>
              <w:t>(another investor)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The single most important question: who receives the money? Primary — the issuer. Secondary — the selling investor.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3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Three transactions classified: (1) Zomato IPO subscription → PRIMARY. (2) Buying Zomato on NSE today → SECONDARY. (3) RBI bond auction → PRIMARY.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CLASSIFY:</w:t>
              <w:br/>
              <w:t>1. Subscribe Zomato IPO → PRIMARY</w:t>
              <w:br/>
              <w:t>2. Buy Zomato on NSE today → SECONDARY</w:t>
              <w:br/>
              <w:t>3. RBI 10yr bond auction → PRIMARY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One — Zomato IPO subscription. Primary. Two — buy Zomato on NSE today. Secondary. Three — RBI ten-year bond auction. Primary.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4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 with OFS question.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OFS — Offer for Sale.</w:t>
              <w:br/>
              <w:t>Inside IPO documents.</w:t>
              <w:br/>
              <w:t>Primary or secondary?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What about OFS? Offer for Sale? It's inside IPO documents but promoters sell existing shares. Primary or secondary?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5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Ryo — important clarification.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OFS = SECONDARY</w:t>
              <w:br/>
              <w:br/>
              <w:t>Promoter sells EXISTING shares.</w:t>
              <w:br/>
              <w:t>Company gets ZERO.</w:t>
              <w:br/>
              <w:t>Money → Promoter.</w:t>
              <w:br/>
              <w:br/>
              <w:t>Location in IPO doc</w:t>
              <w:br/>
              <w:t>does NOT change this.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OFS is secondary regardless. Promoter selling existing shares. Company issues nothing new. Promoter receives the proceeds. Being in the IPO document does not make it primary.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6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 caught the trap.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IPO can have BOTH:</w:t>
              <w:br/>
              <w:t>Fresh issue = PRIMARY</w:t>
              <w:br/>
              <w:t>OFS = SECONDARY</w:t>
              <w:br/>
              <w:br/>
              <w:t>Same document, same day.</w:t>
              <w:br/>
              <w:t>Two market types.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An IPO can contain both fresh issue — primary — and OFS — secondary. Same document, same date, two different market types based on where money flows.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7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ARIA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Aria with knowing smile.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This exact question</w:t>
              <w:br/>
              <w:t>appears in IB interviews.</w:t>
              <w:br/>
              <w:t>Now you know the answer.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This appears in investment banking interviews. OFS — primary or secondary? Wrong: primary because it's in the IPO prospectus. Right: secondary — money to the selling shareholder, not the company.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8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Full comparison table.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PRIMARY vs SECONDARY:</w:t>
              <w:br/>
              <w:t>Securities: NEW vs EXISTING</w:t>
              <w:br/>
              <w:t>Money to: ISSUER vs SELLER</w:t>
              <w:br/>
              <w:t>Purpose: Capital raising vs Liquidity</w:t>
              <w:br/>
              <w:t>Examples: IPO/Rights vs NSE/BSE trades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Primary creates new securities, money to issuers. Secondary trades existing securities, money to sellers. Both essential — primary wouldn't work without secondary liquidity.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9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Transition card.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NEXT:</w:t>
              <w:br/>
              <w:t>Why secondary liquidity</w:t>
              <w:br/>
              <w:t>enables primary markets</w:t>
              <w:br/>
              <w:t>D1.7 Video 3 →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Next — why does secondary market liquidity matter so much?</w:t>
            </w:r>
          </w:p>
        </w:tc>
      </w:tr>
    </w:tbl>
    <w:p/>
    <w:p/>
    <w:p>
      <w:r>
        <w:rPr>
          <w:b/>
          <w:color w:val="F0A800"/>
          <w:sz w:val="18"/>
        </w:rPr>
        <w:t>▶  TRANSITION — Leads to: D1.7 Video 3 — EAR: EXPLAIN</w:t>
      </w:r>
    </w:p>
    <w:p/>
    <w:p>
      <w:r>
        <w:br w:type="page"/>
      </w:r>
    </w:p>
    <w:p>
      <w:pPr>
        <w:spacing w:before="360"/>
      </w:pPr>
      <w:r>
        <w:rPr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01C4F"/>
          <w:sz w:val="28"/>
        </w:rPr>
        <w:t>D1.7  ·  Video 3 of 3</w:t>
      </w:r>
    </w:p>
    <w:p>
      <w:pPr>
        <w:spacing w:after="120"/>
      </w:pPr>
      <w:r>
        <w:rPr>
          <w:b w:val="0"/>
          <w:color w:val="007A87"/>
          <w:sz w:val="22"/>
        </w:rPr>
        <w:t>Primary vs Secondary Market</w:t>
      </w:r>
    </w:p>
    <w:p/>
    <w:p>
      <w:r>
        <w:rPr>
          <w:b/>
          <w:color w:val="101C4F"/>
          <w:sz w:val="20"/>
        </w:rPr>
        <w:t>🔒  INTERNAL MAPPING — D1.7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Code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D1.7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Title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Primary vs Secondary Market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Competency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Market Structure Reasoning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EAR Focus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EXPLAIN — Explain the role of secondary market liquidity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Explain why secondary liquidity enables primary | Explain four secondary market functions | Connect to IB operations role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Prerequisite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D1.7 Video 2 — DIFFERENTIATE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Leads To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D1.8 Video 1 — EAR: IDENTIFY</w:t>
            </w:r>
          </w:p>
        </w:tc>
      </w:tr>
    </w:tbl>
    <w:p/>
    <w:p/>
    <w:p>
      <w:r>
        <w:rPr>
          <w:b/>
          <w:color w:val="007A87"/>
          <w:sz w:val="20"/>
        </w:rPr>
        <w:t>🎬  PRODUCTION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Char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Visual Cue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On-Screen Text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Voice Over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1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Secondary market shown as oil in a machine — without it, gears grind to halt.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WHY SECONDARY MARKETS</w:t>
              <w:br/>
              <w:t>MATTER</w:t>
              <w:br/>
              <w:t>Liquidity as the Enabling Condition</w:t>
              <w:br/>
              <w:t>Module 1.7 | Video 3 of 3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The secondary market doesn't fund companies. So why does it matter?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2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 with thought experiment.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THOUGHT EXPERIMENT:</w:t>
              <w:br/>
              <w:br/>
              <w:t>No secondary market.</w:t>
              <w:br/>
              <w:t>You invest in Zomato IPO.</w:t>
              <w:br/>
              <w:t>Can you ever sell?</w:t>
              <w:br/>
              <w:t>Would you invest?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No secondary market — you invest in Zomato's IPO but can never sell. Would you invest?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3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Kavi immediate reaction.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Absolutely not.</w:t>
              <w:br/>
              <w:t>If I can't sell,</w:t>
              <w:br/>
              <w:t>it's not investment.</w:t>
              <w:br/>
              <w:t>It's a donation.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Absolutely not. If I can't sell when I need money back — that's not an investment. That's a donation to Zomato. Nobody would buy IPOs without the ability to exit.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4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ARIA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Aria with logical chain.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THE LOGIC:</w:t>
              <w:br/>
              <w:t>No secondary market</w:t>
              <w:br/>
              <w:t>→ No investor exit</w:t>
              <w:br/>
              <w:t>→ No IPO investment</w:t>
              <w:br/>
              <w:t>→ No primary market</w:t>
              <w:br/>
              <w:t>→ No capital for companies</w:t>
              <w:br/>
              <w:t>→ Economy stagnates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No secondary market means no exit. No exit means no IPO investment. No IPO investment means no primary market. Economy stagnates.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5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Four secondary market functions.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SECONDARY MARKET FUNCTIONS:</w:t>
              <w:br/>
              <w:t>1. LIQUIDITY: Investors can exit</w:t>
              <w:br/>
              <w:t>2. PRICE DISCOVERY: Ongoing</w:t>
              <w:br/>
              <w:t>3. VALUATION: Market cap known</w:t>
              <w:br/>
              <w:t>4. COLLATERAL: Shares as security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Four functions: liquidity for exit, ongoing price discovery, company valuation through market cap, and collateral — liquid shares can be pledged for loans.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6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 with IB operations context.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IN IB OPS:</w:t>
              <w:br/>
              <w:t>You ARE the secondary</w:t>
              <w:br/>
              <w:t>market infrastructure.</w:t>
              <w:br/>
              <w:br/>
              <w:t>Every trade settled correctly</w:t>
              <w:br/>
              <w:t>keeps the market flowing.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In IB operations — you are part of the secondary market's infrastructure. Every trade settled correctly keeps it flowing. Failed settlements ripple through the chain.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7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Kavi understanding.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 failed settlement</w:t>
              <w:br/>
              <w:t>→ reduces confidence</w:t>
              <w:br/>
              <w:t>→ reduces trading</w:t>
              <w:br/>
              <w:t>→ harms the whole market.</w:t>
              <w:br/>
              <w:br/>
              <w:t>My job actually matters.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 failed settlement doesn't just inconvenience one trader — it reduces confidence in the whole settlement infrastructure. My job in operations is genuinely important.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8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Primary-secondary virtuous cycle.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THE CYCLE:</w:t>
              <w:br/>
              <w:t>IPO raises capital (Primary)</w:t>
              <w:br/>
              <w:t>→ Shares trade on NSE (Secondary)</w:t>
              <w:br/>
              <w:t>→ Investors have liquidity</w:t>
              <w:br/>
              <w:t>→ New investors buy IPOs</w:t>
              <w:br/>
              <w:t>→ More companies raise capital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Primary and secondary reinforce each other. Functional secondary enables primary fundraising. More securities creates more secondary trading. The cycle drives growth.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9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Transition card.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NEXT:</w:t>
              <w:br/>
              <w:t>How are prices actually formed?</w:t>
              <w:br/>
              <w:t>Order-Driven vs Quote-Driven</w:t>
              <w:br/>
              <w:t>D1.8 Video 1 →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Last Module 1 topic — how prices form and trades execute. Order-driven versus quote-driven markets. Market microstructure. Coming up.</w:t>
            </w:r>
          </w:p>
        </w:tc>
      </w:tr>
    </w:tbl>
    <w:p/>
    <w:p/>
    <w:p>
      <w:r>
        <w:rPr>
          <w:b/>
          <w:color w:val="F0A800"/>
          <w:sz w:val="18"/>
        </w:rPr>
        <w:t>▶  TRANSITION — Leads to: D1.8 Video 1 — EAR: IDENTIFY</w:t>
      </w:r>
    </w:p>
    <w:p/>
    <w:p>
      <w:r>
        <w:br w:type="page"/>
      </w:r>
    </w:p>
    <w:p>
      <w:pPr>
        <w:spacing w:before="360"/>
      </w:pPr>
      <w:r>
        <w:rPr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01C4F"/>
          <w:sz w:val="28"/>
        </w:rPr>
        <w:t>D1.8  ·  Video 1 of 3</w:t>
      </w:r>
    </w:p>
    <w:p>
      <w:pPr>
        <w:spacing w:after="120"/>
      </w:pPr>
      <w:r>
        <w:rPr>
          <w:b w:val="0"/>
          <w:color w:val="007A87"/>
          <w:sz w:val="22"/>
        </w:rPr>
        <w:t>Order-Driven vs Quote-Driven Markets</w:t>
      </w:r>
    </w:p>
    <w:p/>
    <w:p>
      <w:r>
        <w:rPr>
          <w:b/>
          <w:color w:val="101C4F"/>
          <w:sz w:val="20"/>
        </w:rPr>
        <w:t>🔒  INTERNAL MAPPING — D1.8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Code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D1.8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Title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Order-Driven vs Quote-Driven Markets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Competency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Market Microstructure Awareness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EAR Focus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IDENTIFY — Identify characteristics of order-driven and quote-driven markets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Identify how order-driven markets work | Identify how quote-driven markets work | Name examples of each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Prerequisite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D1.7 Video 3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Leads To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D1.8 Video 2 — EAR: COMPARE</w:t>
            </w:r>
          </w:p>
        </w:tc>
      </w:tr>
    </w:tbl>
    <w:p/>
    <w:p/>
    <w:p>
      <w:r>
        <w:rPr>
          <w:b/>
          <w:color w:val="007A87"/>
          <w:sz w:val="20"/>
        </w:rPr>
        <w:t>🎬  PRODUCTION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Char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Visual Cue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On-Screen Text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Voice Over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1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Order book — many buy/sell orders stacked — on one side. Dealer posting bid and ask on the other.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HOW ARE PRICES FORMED?</w:t>
              <w:br/>
              <w:t>Order-Driven vs Quote-Driven</w:t>
              <w:br/>
              <w:t>Market Microstructure</w:t>
              <w:br/>
              <w:t>Module 1.8 | Video 1 of 3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You've placed a buy order on NSE. How does the system find you a seller and determine the price? The answer depends on which type of market you're in.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2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 staring at Zerodha order book.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All these buy/sell orders...</w:t>
              <w:br/>
              <w:t>how does a trade happen?</w:t>
              <w:br/>
              <w:t>Is there a person doing this?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Looking at my order book. Hundreds of buy and sell orders at different prices. How does the system decide which ones match?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3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Ryo with order-driven market graphic.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ORDER-DRIVEN MARKET:</w:t>
              <w:br/>
              <w:br/>
              <w:t>All buyers/sellers enter</w:t>
              <w:br/>
              <w:t>orders into central book</w:t>
              <w:br/>
              <w:br/>
              <w:t>System auto-matches</w:t>
              <w:br/>
              <w:t>best buy with best sell</w:t>
              <w:br/>
              <w:br/>
              <w:t>Examples: NSE, BSE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NSE and BSE are order-driven. All buyers and sellers enter orders into a central book. The engine automatically matches the highest buy with the lowest sell. No human. Pure price discovery.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4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Order matching: highest buy Rs 1455.50 matches lowest sell Rs 1455.50. Trade executes with green flash.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ORDER MATCHING:</w:t>
              <w:br/>
              <w:br/>
              <w:t>BUY (highest): Rs 1,455.50</w:t>
              <w:br/>
              <w:t>SELL (lowest): Rs 1,455.50</w:t>
              <w:br/>
              <w:br/>
              <w:t>→ MATCH! Trade executes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Buy orders ranked highest to lowest. Sell orders lowest to highest. Highest buy matches lowest sell — trade executes automatically. No dealer needed.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5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Kavi impressed.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Algorithm matching millions</w:t>
              <w:br/>
              <w:t>of orders per second.</w:t>
              <w:br/>
              <w:t>No human. Amazing.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An algorithm matching millions of orders every second. No person manually doing this. That's incredible.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6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ARIA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Aria introducing quote-driven markets.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QUOTE-DRIVEN MARKET:</w:t>
              <w:br/>
              <w:br/>
              <w:t>DEALERS (Market Makers)</w:t>
              <w:br/>
              <w:t>post BID and ASK prices</w:t>
              <w:br/>
              <w:br/>
              <w:t>You trade WITH the dealer,</w:t>
              <w:br/>
              <w:t>not with other investors</w:t>
              <w:br/>
              <w:br/>
              <w:t>Examples: FX market, OTC bonds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Quote-driven markets: dealers — market makers — continuously post their own bid and ask prices. You transact with the dealer, not with another investor.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7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HDFC Bank posts USD/INR 83.20/83.25. Importer buys at 83.25. Exporter sells at 83.20. HDFC profits the spread.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QUOTE-DRIVEN:</w:t>
              <w:br/>
              <w:t>HDFC Bank (Market Maker):</w:t>
              <w:br/>
              <w:t>BID: Rs 83.20 | ASK: Rs 83.25</w:t>
              <w:br/>
              <w:br/>
              <w:t>Importer buys at Rs 83.25</w:t>
              <w:br/>
              <w:t>Exporter sells at Rs 83.20</w:t>
              <w:br/>
              <w:t>HDFC earns: Rs 0.05 spread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HDFC posts bid eighty-three twenty, ask eighty-three twenty-five. Importer buys at eighty-three twenty-five. Exporter sells at eighty-three twenty. HDFC profits five paise — the market maker's compensation.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8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 with examples of each type.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ORDER-DRIVEN:</w:t>
              <w:br/>
              <w:t>NSE/BSE equity, NSE derivatives</w:t>
              <w:br/>
              <w:t>Global exchanges</w:t>
              <w:br/>
              <w:br/>
              <w:t>QUOTE-DRIVEN:</w:t>
              <w:br/>
              <w:t>Global FX (OTC)</w:t>
              <w:br/>
              <w:t>OTC bonds · OTC derivatives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Order-driven: NSE, BSE for equities, NSE derivatives, global exchanges. Quote-driven: global FX market entirely OTC, OTC bonds, OTC derivatives.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9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Transition card.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NEXT:</w:t>
              <w:br/>
              <w:t>Comparing the two systems</w:t>
              <w:br/>
              <w:t>D1.8 Video 2 →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Next — a direct comparison. Advantages and disadvantages of each, and why different instruments suit different types.</w:t>
            </w:r>
          </w:p>
        </w:tc>
      </w:tr>
    </w:tbl>
    <w:p/>
    <w:p/>
    <w:p>
      <w:r>
        <w:rPr>
          <w:b/>
          <w:color w:val="F0A800"/>
          <w:sz w:val="18"/>
        </w:rPr>
        <w:t>▶  TRANSITION — Leads to: D1.8 Video 2 — EAR: COMPARE</w:t>
      </w:r>
    </w:p>
    <w:p/>
    <w:p>
      <w:r>
        <w:br w:type="page"/>
      </w:r>
    </w:p>
    <w:p>
      <w:pPr>
        <w:spacing w:before="360"/>
      </w:pPr>
      <w:r>
        <w:rPr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01C4F"/>
          <w:sz w:val="28"/>
        </w:rPr>
        <w:t>D1.8  ·  Video 2 of 3</w:t>
      </w:r>
    </w:p>
    <w:p>
      <w:pPr>
        <w:spacing w:after="120"/>
      </w:pPr>
      <w:r>
        <w:rPr>
          <w:b w:val="0"/>
          <w:color w:val="007A87"/>
          <w:sz w:val="22"/>
        </w:rPr>
        <w:t>Order-Driven vs Quote-Driven Markets</w:t>
      </w:r>
    </w:p>
    <w:p/>
    <w:p>
      <w:r>
        <w:rPr>
          <w:b/>
          <w:color w:val="101C4F"/>
          <w:sz w:val="20"/>
        </w:rPr>
        <w:t>🔒  INTERNAL MAPPING — D1.8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Code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D1.8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Title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Order-Driven vs Quote-Driven Markets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Competency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Market Microstructure Awareness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EAR Focus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COMPARE — Compare order-driven and quote-driven systems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Compare on transparency, liquidity, price formation | Identify which instruments suit each system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Prerequisite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D1.8 Video 1 — IDENTIFY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Leads To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D1.8 Video 3 — EAR: EXPLAIN</w:t>
            </w:r>
          </w:p>
        </w:tc>
      </w:tr>
    </w:tbl>
    <w:p/>
    <w:p/>
    <w:p>
      <w:r>
        <w:rPr>
          <w:b/>
          <w:color w:val="007A87"/>
          <w:sz w:val="20"/>
        </w:rPr>
        <w:t>🎬  PRODUCTION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Char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Visual Cue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On-Screen Text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Voice Over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1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Two-column comparison layout: order book left, dealer right.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ORDER-DRIVEN vs QUOTE-DRIVEN</w:t>
              <w:br/>
              <w:t>Direct Comparison</w:t>
              <w:br/>
              <w:t>Module 1.8 | Video 2 of 3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Both systems get trades done. But they behave very differently on transparency, liquidity, and suitability.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2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ARIA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Aria with transparency comparison.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TRANSPARENCY:</w:t>
              <w:br/>
              <w:t>Order-Driven: HIGH</w:t>
              <w:br/>
              <w:t>Full order book visible</w:t>
              <w:br/>
              <w:t>All prices public</w:t>
              <w:br/>
              <w:br/>
              <w:t>Quote-Driven: LOWER</w:t>
              <w:br/>
              <w:t>Only dealer quote visible</w:t>
              <w:br/>
              <w:t>Order flow private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Order-driven: full order book visible to all participants. Quote-driven: only the dealer's bid-ask is visible. Underlying order flow is private to the dealer.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3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Kavi with information edge realisation.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Dealer sees all orders.</w:t>
              <w:br/>
              <w:t>I only see their quote.</w:t>
              <w:br/>
              <w:t>That's an info advantage.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In quote-driven, the dealer sees all orders. I only see their quoted price. They have an information advantage.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4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 adding nuance.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True. But dealers bear</w:t>
              <w:br/>
              <w:t>INVENTORY RISK.</w:t>
              <w:br/>
              <w:t>If market moves against them,</w:t>
              <w:br/>
              <w:t>they absorb the loss.</w:t>
              <w:br/>
              <w:br/>
              <w:t>Info edge = compensation</w:t>
              <w:br/>
              <w:t>for inventory risk.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True — but the dealer bears inventory risk. If the market moves against their position between quote and execution, the dealer absorbs that loss. Information edge compensates for that risk.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5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Liquidity comparison.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LIQUIDITY:</w:t>
              <w:br/>
              <w:t>Order-Driven: Depends on flow</w:t>
              <w:br/>
              <w:t>Thin in small caps</w:t>
              <w:br/>
              <w:br/>
              <w:t>Quote-Driven:</w:t>
              <w:br/>
              <w:t>Dealer always makes a market</w:t>
              <w:br/>
              <w:t>Guaranteed (at a cost — spread)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Order-driven liquidity depends on participants. Large caps excellent, small caps thin. Quote-driven guarantees liquidity — dealer must always quote — but guaranteed liquidity costs the spread.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6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ARIA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Aria with price formation comparison.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PRICE FORMATION:</w:t>
              <w:br/>
              <w:t>Order-Driven: Emergent</w:t>
              <w:br/>
              <w:t>from collective trading</w:t>
              <w:br/>
              <w:t>(Democratic)</w:t>
              <w:br/>
              <w:br/>
              <w:t>Quote-Driven: Set by dealer</w:t>
              <w:br/>
              <w:t>(Controlled, potential</w:t>
              <w:br/>
              <w:t>for dealer shading)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Order-driven prices emerge from collective activity. Quote-driven prices set by the dealer — controlled but potential for the dealer to shade quotes advantageously.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7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Instrument suitability table.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WHICH INSTRUMENTS:</w:t>
              <w:br/>
              <w:br/>
              <w:t>Equity → Order-Driven</w:t>
              <w:br/>
              <w:t>Currencies → Quote-Driven</w:t>
              <w:br/>
              <w:t>Custom OTC Derivatives → Quote-Driven</w:t>
              <w:br/>
              <w:t>Listed Futures → Order-Driven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Equities — standardised, many traders — suit order-driven. Currencies — OTC, global, twenty-four hours — quote-driven. Custom derivatives — few counterparties — quote-driven. Listed futures — standardised — order-driven.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8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Kavi summarising.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Order-driven: democratic,</w:t>
              <w:br/>
              <w:t>needs participants.</w:t>
              <w:br/>
              <w:br/>
              <w:t>Quote-driven: guaranteed</w:t>
              <w:br/>
              <w:t>liquidity, but spread</w:t>
              <w:br/>
              <w:t>is the price.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Order-driven is democratic but needs participants. Quote-driven guarantees liquidity but you pay a spread. Both solve the same liquidity problem — differently.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9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Transition card.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NEXT:</w:t>
              <w:br/>
              <w:t>Implications for IB ops</w:t>
              <w:br/>
              <w:t>Module 1 synthesis</w:t>
              <w:br/>
              <w:t>D1.8 Video 3 →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Final video — implications for IB operations and Module 1 synthesis.</w:t>
            </w:r>
          </w:p>
        </w:tc>
      </w:tr>
    </w:tbl>
    <w:p/>
    <w:p/>
    <w:p>
      <w:r>
        <w:rPr>
          <w:b/>
          <w:color w:val="F0A800"/>
          <w:sz w:val="18"/>
        </w:rPr>
        <w:t>▶  TRANSITION — Leads to: D1.8 Video 3 — EAR: EXPLAIN</w:t>
      </w:r>
    </w:p>
    <w:p/>
    <w:p>
      <w:r>
        <w:br w:type="page"/>
      </w:r>
    </w:p>
    <w:p>
      <w:pPr>
        <w:spacing w:before="360"/>
      </w:pPr>
      <w:r>
        <w:rPr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01C4F"/>
          <w:sz w:val="28"/>
        </w:rPr>
        <w:t>D1.8  ·  Video 3 of 3</w:t>
      </w:r>
    </w:p>
    <w:p>
      <w:pPr>
        <w:spacing w:after="120"/>
      </w:pPr>
      <w:r>
        <w:rPr>
          <w:b w:val="0"/>
          <w:color w:val="007A87"/>
          <w:sz w:val="22"/>
        </w:rPr>
        <w:t>Order-Driven vs Quote-Driven Markets</w:t>
      </w:r>
    </w:p>
    <w:p/>
    <w:p>
      <w:r>
        <w:rPr>
          <w:b/>
          <w:color w:val="101C4F"/>
          <w:sz w:val="20"/>
        </w:rPr>
        <w:t>🔒  INTERNAL MAPPING — D1.8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Code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D1.8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UOR Title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Order-Driven vs Quote-Driven Markets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Competency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Market Microstructure Awareness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EAR Focus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EXPLAIN — Explain implications for transparency, liquidity, and IB operations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Explain how market structure affects IB operations work | Synthesise all Module 1 concepts | Build bridge to Module 2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Prerequisite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D1.8 Video 2 — COMPARE</w:t>
            </w:r>
          </w:p>
        </w:tc>
      </w:tr>
      <w:tr>
        <w:tc>
          <w:tcPr>
            <w:tcW w:type="dxa" w:w="7569"/>
            <w:shd w:val="clear" w:color="auto" w:fill="101C4F"/>
          </w:tcPr>
          <w:p>
            <w:r>
              <w:rPr>
                <w:b/>
                <w:color w:val="FFFFFF"/>
                <w:sz w:val="18"/>
              </w:rPr>
              <w:t>Leads To</w:t>
            </w:r>
          </w:p>
        </w:tc>
        <w:tc>
          <w:tcPr>
            <w:tcW w:type="dxa" w:w="7569"/>
            <w:shd w:val="clear" w:color="auto" w:fill="F7F7F7"/>
          </w:tcPr>
          <w:p>
            <w:r>
              <w:rPr>
                <w:b w:val="0"/>
                <w:color w:val="404040"/>
                <w:sz w:val="18"/>
              </w:rPr>
              <w:t>Module 2 — Trade Lifecycle Operations</w:t>
            </w:r>
          </w:p>
        </w:tc>
      </w:tr>
    </w:tbl>
    <w:p/>
    <w:p/>
    <w:p>
      <w:r>
        <w:rPr>
          <w:b/>
          <w:color w:val="007A87"/>
          <w:sz w:val="20"/>
        </w:rPr>
        <w:t>🎬  PRODUCTION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Char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Visual Cue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On-Screen Text</w:t>
            </w:r>
          </w:p>
        </w:tc>
        <w:tc>
          <w:tcPr>
            <w:tcW w:type="dxa" w:w="3028"/>
            <w:shd w:val="clear" w:color="auto" w:fill="007A87"/>
          </w:tcPr>
          <w:p>
            <w:r>
              <w:rPr>
                <w:b/>
                <w:color w:val="FFFFFF"/>
                <w:sz w:val="16"/>
              </w:rPr>
              <w:t>Voice Over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1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Module 1 completion: all D1.1–D1.8 icons lighting up one by one.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IMPLICATIONS FOR</w:t>
              <w:br/>
              <w:t>IB OPERATIONS</w:t>
              <w:br/>
              <w:t>Module 1.8 | Video 3 of 3</w:t>
              <w:br/>
              <w:t>(MODULE 1 — FINAL VIDEO)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Final video of Module 1. Let's pull everything together and understand what market microstructure means for investment banking operations.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2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 with transparency implications.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TRANSPARENCY:</w:t>
              <w:br/>
              <w:t>Order-Driven (NSE):</w:t>
              <w:br/>
              <w:t>Trades publicly disclosed</w:t>
              <w:br/>
              <w:t>Best execution verifiable</w:t>
              <w:br/>
              <w:t>SEBI can monitor</w:t>
              <w:br/>
              <w:br/>
              <w:t>OTC: Less disclosure</w:t>
              <w:br/>
              <w:t>Regulation harder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In order-driven markets every trade is publicly disclosed. Best execution verifiable. SEBI monitors easily. In OTC markets — transparency is lower. Why OTC derivatives faced heavy regulation post-2008.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3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ARIA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Aria with liquidity implications.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LIQUIDITY:</w:t>
              <w:br/>
              <w:t>Order-Driven thin markets:</w:t>
              <w:br/>
              <w:t>Slippage — order moves price</w:t>
              <w:br/>
              <w:br/>
              <w:t>Quote-Driven:</w:t>
              <w:br/>
              <w:t>Always a price</w:t>
              <w:br/>
              <w:t>but spread is the cost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In thin order-driven markets, slippage risk — large orders move prices. Quote-driven: always get a price, but pay the spread as cost of guaranteed access.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4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Operations implications: exchange trades vs OTC trades.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IB OPERATIONS:</w:t>
              <w:br/>
              <w:br/>
              <w:t>Exchange-Traded:</w:t>
              <w:br/>
              <w:t>Central counterparty (NSCCL)</w:t>
              <w:br/>
              <w:t>T+1 settlement</w:t>
              <w:br/>
              <w:t>Automated confirmations</w:t>
              <w:br/>
              <w:br/>
              <w:t>OTC:</w:t>
              <w:br/>
              <w:t>Bilateral confirmations</w:t>
              <w:br/>
              <w:t>Custom settlement</w:t>
              <w:br/>
              <w:t>More manual work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Market structure affects your daily operations. Exchange trades through NSCCL, T plus one settlement, largely automated. OTC trades require bilateral confirmations, custom settlement terms, more manual oversight and reconciliation.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5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Kavi connecting.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OTC = more manual work</w:t>
              <w:br/>
              <w:t>More confirmations</w:t>
              <w:br/>
              <w:t>More reconciliations</w:t>
              <w:br/>
              <w:t>More room for errors</w:t>
              <w:br/>
              <w:t>= More of my job!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OTC deals mean more manual work — confirmations, reconciliations, room for errors. That's much of what IB operations teams actually do every day.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6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Ryo with Module 1 synthesis.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MODULE 1 SYNTHESIS:</w:t>
              <w:br/>
              <w:br/>
              <w:t>Financial system connects</w:t>
              <w:br/>
              <w:t>surplus to deficit</w:t>
              <w:br/>
              <w:t>↓</w:t>
              <w:br/>
              <w:t>Markets facilitate efficiently</w:t>
              <w:br/>
              <w:t>↓</w:t>
              <w:br/>
              <w:t>Microstructure determines</w:t>
              <w:br/>
              <w:t>how trades execute</w:t>
              <w:br/>
              <w:t>↓</w:t>
              <w:br/>
              <w:t>Operations ensures</w:t>
              <w:br/>
              <w:t>trades complete correctly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Module 1 synthesis. Financial system connects surplus to deficit. Markets make this efficient. Microstructure determines how trades execute. Operations ensures those trades complete correctly, safely, on time.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7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KAVI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Kavi standing straighter — more confident than Video 1.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From 'What even IS</w:t>
              <w:br/>
              <w:t>a financial system?'</w:t>
              <w:br/>
              <w:t>to market microstructure.</w:t>
              <w:br/>
              <w:t>Quite a journey.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I came in asking what even is a financial system — now I understand market microstructure, primary versus secondary, liquidity, price discovery. That's quite a journey.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8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ARIA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Aria smiling.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You'll use every bit</w:t>
              <w:br/>
              <w:t>of this in Module 2:</w:t>
              <w:br/>
              <w:t>The Trade Lifecycle.</w:t>
            </w:r>
          </w:p>
        </w:tc>
        <w:tc>
          <w:tcPr>
            <w:tcW w:type="dxa" w:w="3028"/>
            <w:shd w:val="clear" w:color="auto" w:fill="FFFFFF"/>
          </w:tcPr>
          <w:p>
            <w:r>
              <w:rPr>
                <w:b w:val="0"/>
                <w:color w:val="404040"/>
                <w:sz w:val="16"/>
              </w:rPr>
              <w:t>And you'll use every bit of it in Module 2 — the Trade Lifecycle. A trade begins in these markets and ends in your operations team.</w:t>
            </w:r>
          </w:p>
        </w:tc>
      </w:tr>
      <w:tr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9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MOTION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Module completion card — bold, clean.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MODULE 1 COMPLETE ✓</w:t>
              <w:br/>
              <w:t>Introduction to Financial Markets</w:t>
              <w:br/>
              <w:t>D1.1 → D1.8 All Done</w:t>
              <w:br/>
              <w:br/>
              <w:t>NEXT: MODULE 2</w:t>
              <w:br/>
              <w:t>The Trade Lifecycle →</w:t>
            </w:r>
          </w:p>
        </w:tc>
        <w:tc>
          <w:tcPr>
            <w:tcW w:type="dxa" w:w="3028"/>
            <w:shd w:val="clear" w:color="auto" w:fill="F0F8FA"/>
          </w:tcPr>
          <w:p>
            <w:r>
              <w:rPr>
                <w:b w:val="0"/>
                <w:color w:val="404040"/>
                <w:sz w:val="16"/>
              </w:rPr>
              <w:t>Module 1 complete. You understand the foundation — financial systems, structure, markets, microstructure. Module 2 is where the trade lifecycle begins. See you there.</w:t>
            </w:r>
          </w:p>
        </w:tc>
      </w:tr>
    </w:tbl>
    <w:p/>
    <w:p/>
    <w:p>
      <w:r>
        <w:rPr>
          <w:b/>
          <w:color w:val="F0A800"/>
          <w:sz w:val="18"/>
        </w:rPr>
        <w:t>▶  TRANSITION — Leads to: Module 2 — Trade Lifecycle Operations</w:t>
      </w:r>
    </w:p>
    <w:p/>
    <w:p>
      <w:r>
        <w:br w:type="page"/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