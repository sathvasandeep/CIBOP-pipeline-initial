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01C4F"/>
          <w:sz w:val="36"/>
        </w:rPr>
        <w:t>CIBOP — INVESTMENT BANKING OPERATIONS</w:t>
      </w:r>
    </w:p>
    <w:p/>
    <w:p>
      <w:pPr>
        <w:jc w:val="center"/>
      </w:pPr>
      <w:r>
        <w:rPr>
          <w:b/>
          <w:i w:val="0"/>
          <w:color w:val="007A87"/>
          <w:sz w:val="28"/>
        </w:rPr>
        <w:t>MODULE 1: Introduction to Financial Markets</w:t>
      </w:r>
    </w:p>
    <w:p/>
    <w:p>
      <w:pPr>
        <w:jc w:val="center"/>
      </w:pPr>
      <w:r>
        <w:rPr>
          <w:b/>
          <w:i w:val="0"/>
          <w:color w:val="F0A800"/>
          <w:sz w:val="26"/>
        </w:rPr>
        <w:t>VIDEO-BASED KNOWLEDGE QUESTION BANK</w:t>
      </w:r>
    </w:p>
    <w:p/>
    <w:p>
      <w:pPr>
        <w:jc w:val="center"/>
      </w:pPr>
      <w:r>
        <w:rPr>
          <w:b w:val="0"/>
          <w:i w:val="0"/>
          <w:sz w:val="20"/>
        </w:rPr>
        <w:t>Theory and Application  —  Non-Numerical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Test conceptual understanding from videos — no calculations required. Assesses recall, application, and synthesis of key IB operations concepts.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Question Types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MCQ Inline  |  True False Multi  |  Gap Fill Dropdown  |  Matching Pairs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Questions Per UOR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4 questions per UOR  ×  8 UORs  =  32 questions total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Video Reference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Each question cites the specific video (e.g. D1.1 Video 1) and the voice-over concept being tested.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D1.1  —  What is a Financial System?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D1.1 Video 1 (EAR: Identify) — Ryo explains the core purpose of the financial system using the surplus-deficit analogy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D1.1 Video 1, Ryo describes the most fundamental purpose of a financial system. Which of the following best captures what a financial system does?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It is a government agency that controls the money supply and sets interest rates</w:t>
              <w:br/>
              <w:t>B)  It channels funds from those who have surplus money to those who need it — connecting savers with borrowers and investors</w:t>
              <w:br/>
              <w:t>C)  It is the collection of banks and NBFCs that accept deposits and give loans</w:t>
              <w:br/>
              <w:t>D)  It refers exclusively to the stock market and bond market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It channels surplus funds to those who need them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'A financial system does one essential job — it moves money from where it sits idle to where it can work.' The financial system connects surplus units (savers) with deficit units (borrowers/investors) through markets, institutions, and instruments.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D1.1 Video 2 (EAR: Explain) — Kavi and Ryo explain the three functions: payments, price discovery, and risk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D1.1 Video 2, mark each statement about the functions of a financial system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 financial system facilitates the transfer of funds from savers to borrowers through markets and intermediaries.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Price discovery is a function of the financial system that sets prices only for government bonds.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Risk management is a core function — financial instruments allow risk to be transferred from those who cannot bear it to those who can.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The payment system function of financial markets is limited to cash transactions between individuals.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Without a functioning financial system, surplus money would sit idle and productive investment opportunities would be missed.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Financial institutions like banks and mutual funds play no role in channelling savings to investment.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3, 5  |  False: 2, 4,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The three core functions are (1) funds transfer — surplus to deficit; (2) price discovery — markets reveal the price/value of assets; (3) risk management — instruments like insurance and derivatives transfer risk. Payment system facilitates all types of transactions, not just cash.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D1.1 Video 3 (EAR: Relate) — Aria and Kavi connect the financial system to real-world Indian examples: FD, SIP, IPO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D1.1 Video 3 connects financial system concepts to real Indian examples. Complete the paragraph using the correct terms.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When Kavi's father keeps money in an SBI _1_, the bank acts as a _2_ — collecting savings and lending them to businesses. When Kavi invests via a _3_ in an equity mutual fund, he becomes a surplus unit channelling funds to companies through _4_. When a company lists on _5_ through an IPO, it raises primary capital directly from investors. All these actions are part of the _6_ at work.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Fixed Deposit / SIP</w:t>
              <w:br/>
              <w:t>Current Account</w:t>
              <w:br/>
              <w:t>Savings Account</w:t>
              <w:br/>
              <w:t>Locker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Fixed Deposit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financial intermediary</w:t>
              <w:br/>
              <w:t>regulator</w:t>
              <w:br/>
              <w:t>broker</w:t>
              <w:br/>
              <w:t>custodian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financial intermediary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SIP</w:t>
              <w:br/>
              <w:t>IPO</w:t>
              <w:br/>
              <w:t>NCD</w:t>
              <w:br/>
              <w:t>FD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SIP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capital markets</w:t>
              <w:br/>
              <w:t>money markets</w:t>
              <w:br/>
              <w:t>forex markets</w:t>
              <w:br/>
              <w:t>derivative markets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capital markets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NSE/BSE</w:t>
              <w:br/>
              <w:t>RBI</w:t>
              <w:br/>
              <w:t>SEBI</w:t>
              <w:br/>
              <w:t>NSDL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NSE/BSE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_6_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financial system</w:t>
              <w:br/>
              <w:t>banking system</w:t>
              <w:br/>
              <w:t>monetary policy</w:t>
              <w:br/>
              <w:t>credit system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financial system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Fixed Deposit  |  _2_ financial intermediary  |  _3_ SIP  |  _4_ capital markets  |  _5_ NSE/BSE  |  _6_ financial system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SBI FD = bank (financial intermediary) pooling deposits. SIP = systematic investment in capital markets. IPO on NSE/BSE = primary capital market in action. The entire network is the financial system channelling surplus to productive use.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D1.1 Videos 1–3 — Synthesis of surplus/deficit, financial system functions, and Indian examples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 +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financial system component in Column A to its correct description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Surplus Unit</w:t>
              <w:br/>
              <w:t>Deficit Unit</w:t>
              <w:br/>
              <w:t>Financial Intermediary</w:t>
              <w:br/>
              <w:t>Price Discovery</w:t>
              <w:br/>
              <w:t>Capital Market</w:t>
              <w:br/>
              <w:t>Payment System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Entity with excess funds available for investment or lending (e.g., a saver)</w:t>
              <w:br/>
              <w:t>Entity that needs funds — companies, government, borrowers</w:t>
              <w:br/>
              <w:t>Institution that channels funds between surplus and deficit units (e.g., bank, mutual fund)</w:t>
              <w:br/>
              <w:t>The process by which markets determine the fair value of assets through trading</w:t>
              <w:br/>
              <w:t>Market for long-term funds — equity and bonds — connects companies to investors</w:t>
              <w:br/>
              <w:t>Infrastructure that facilitates transactions and settlement between parties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Surplus Unit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Entity with excess funds available for investment or lending (e.g., a saver)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Deficit Unit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Entity that needs funds — companies, government, borrowers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Financial Intermediary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Institution that channels funds between surplus and deficit units (e.g., bank, mutual fund)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Price Discovery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The process by which markets determine the fair value of assets through trading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Capital Market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Market for long-term funds — equity and bonds — connects companies to investors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Payment System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Infrastructure that facilitates transactions and settlement between parties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as above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Surplus units save; deficit units borrow/invest; intermediaries bridge them; price discovery happens through trading; capital markets provide long-term finance; payment systems settle transactions.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D1.2  —  Structure of the Financial System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D1.2 Video 1 (EAR: Identify) — Ryo introduces the three pillars: financial markets, financial institutions, financial instruments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D1.2 Video 1, Ryo describes the three structural pillars of a financial system. Which combination correctly names all three?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Banks, Insurance Companies, and Regulators</w:t>
              <w:br/>
              <w:t>B)  Financial Markets, Financial Institutions, and Financial Instruments</w:t>
              <w:br/>
              <w:t>C)  Equity Markets, Debt Markets, and Derivatives Markets</w:t>
              <w:br/>
              <w:t>D)  RBI, SEBI, and IRDAI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Financial Markets, Financial Institutions, and Financial Instruments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'Three pillars hold up the financial system: markets (where buying and selling happens), institutions (the players), and instruments (the tools).' These three together form the complete structure.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D1.2 Video 2 (EAR: Classify) — Aria classifies Indian financial institutions: RBI, SEBI, banks, NBFCs, mutual funds, insurance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CLASSIFY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D1.2 Video 2, mark each statement about Indian financial institutions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The Reserve Bank of India (RBI) is the central bank — it regulates monetary policy and oversees the banking system.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SEBI regulates banks and sets interest rates in India.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NBFCs (Non-Banking Financial Companies) can accept demand deposits like current accounts.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Mutual funds are financial intermediaries that pool money from many investors and invest in diversified portfolios.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Insurance companies are financial institutions that manage risk by pooling premiums and paying claims.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Commercial banks like SBI and HDFC Bank are not part of the financial system structure.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4, 5  |  False: 2, 3,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RBI controls monetary policy and banking. SEBI regulates securities markets (not banks). NBFCs cannot accept demand deposits — a key distinction from banks. Mutual funds pool and invest. Insurance manages risk. Banks are a core pillar.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D1.2 Video 3 (EAR: Relate) — Kavi maps instruments to their use cases: equity, bonds, derivatives, mutual funds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D1.2 Video 3 explains how different financial instruments serve different purposes. Complete the explanation.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When a company needs permanent capital without repayment obligations, it issues _1_. When a company needs borrowed capital with fixed interest, it issues _2_. When an investor wants to hedge against price risk on a commodity, they use _3_. When a retail investor like Kavi wants diversified market exposure without picking individual stocks, they invest via _4_. The regulator ensuring all these instruments are fairly traded on exchanges is _5_.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equity shares</w:t>
              <w:br/>
              <w:t>bonds</w:t>
              <w:br/>
              <w:t>debentures</w:t>
              <w:br/>
              <w:t>commercial paper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equity shares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bonds / debentures</w:t>
              <w:br/>
              <w:t>equity shares</w:t>
              <w:br/>
              <w:t>mutual fund units</w:t>
              <w:br/>
              <w:t>derivatives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bonds / debentures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derivatives (futures/options)</w:t>
              <w:br/>
              <w:t>equity shares</w:t>
              <w:br/>
              <w:t>bonds</w:t>
              <w:br/>
              <w:t>fixed deposits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derivatives (futures/options)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mutual funds</w:t>
              <w:br/>
              <w:t>FDs</w:t>
              <w:br/>
              <w:t>PPF</w:t>
              <w:br/>
              <w:t>NCD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mutual funds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SEBI</w:t>
              <w:br/>
              <w:t>RBI</w:t>
              <w:br/>
              <w:t>IRDAI</w:t>
              <w:br/>
              <w:t>NSDL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SEBI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equity shares  |  _2_ bonds/debentures  |  _3_ derivatives  |  _4_ mutual funds  |  _5_ SEBI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Equity = permanent capital, no repayment. Bonds = borrowed capital, fixed interest. Derivatives = risk management instruments. Mutual funds = pooled diversified investment vehicle. SEBI regulates all securities markets in India.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D1.2 Videos 1–3 — Synthesis of financial system pillars, institutions, and instruments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CLASSIFY +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Indian financial institution or instrument in Column A to its correct role/category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RBI</w:t>
              <w:br/>
              <w:t>SEBI</w:t>
              <w:br/>
              <w:t>SBI / HDFC Bank</w:t>
              <w:br/>
              <w:t>NSE / BSE</w:t>
              <w:br/>
              <w:t>Reliance Industries Equity Share</w:t>
              <w:br/>
              <w:t>Government of India 10-Year Bond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Central bank — regulates monetary policy, oversees banking system</w:t>
              <w:br/>
              <w:t>Capital markets regulator — oversees stock exchanges, mutual funds, IPOs</w:t>
              <w:br/>
              <w:t>Commercial bank — accepts deposits, gives loans, payment services</w:t>
              <w:br/>
              <w:t>Stock exchange — platform for secondary market trading of securities</w:t>
              <w:br/>
              <w:t>Financial instrument — represents ownership in a company</w:t>
              <w:br/>
              <w:t>Financial instrument — debt obligation of the government, fixed interest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RBI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Central bank — regulates monetary policy, oversees banking system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SEBI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Capital markets regulator — oversees stock exchanges, mutual funds, IPOs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SBI / HDFC Bank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Commercial bank — accepts deposits, gives loans, payment services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NSE / BSE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Stock exchange — platform for secondary market trading of securities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Reliance Industries Equity Share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Financial instrument — represents ownership in a company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Government of India 10-Year Bond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Financial instrument — debt obligation of the government, fixed interest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— institutions to roles, instruments to types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The structural pillars — markets (NSE/BSE), institutions (RBI, SEBI, banks), instruments (equity, bonds) — each have distinct roles. RBI ≠ SEBI: one regulates banking, the other securities.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D1.3  —  Financial Markets: Primary vs Secondary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D1.3 Video 1 (EAR: Differentiate) — Ryo distinguishes primary and secondary markets using Zomato IPO and NSE trading examples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DIFFERENTIATE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D1.3 Video 1, Ryo uses the Zomato IPO example to explain primary markets. Which statement correctly describes the PRIMARY market?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The primary market is where existing shareholders sell their shares to new buyers on the NSE</w:t>
              <w:br/>
              <w:t>B)  The primary market is where companies issue new securities for the first time to raise fresh capital directly from investors</w:t>
              <w:br/>
              <w:t>C)  The primary market refers only to government bond auctions conducted by RBI</w:t>
              <w:br/>
              <w:t>D)  The primary market is a subset of secondary markets where high-frequency trading occurs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Primary market = first issuance of new securities to raise fresh capital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'When Zomato listed in 2021, it issued new shares for the first time. Investors bought from Zomato — money went to Zomato. That is the primary market.' Primary market = new issuance; capital flows to the issuer.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D1.3 Video 2 (EAR: Identify) — Aria explains secondary market functions: liquidity, price discovery, continuous trading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D1.3 Video 2, mark each statement about secondary markets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Secondary markets provide liquidity — investors can sell existing securities without waiting for the issuing company to buy them back.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In the secondary market, the proceeds from a trade go directly to the company that originally issued the security.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NSE and BSE are examples of secondary market platforms for equity trading in India.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Price discovery in secondary markets reflects continuous market participant assessment of asset value.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 company can raise fresh capital by issuing new shares in the secondary market.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Without secondary markets, investors would be trapped — they could not exit their investments easily.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3, 4, 6  |  False: 2, 5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Secondary market money flows between investors — NOT to the company. NSE/BSE are secondary markets for equities. Price discovery is continuous. Companies raise capital only in primary markets. Liquidity is the key benefit of secondary markets.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D1.3 Video 3 (EAR: Explain) — Kavi and Ryo explain how primary and secondary markets work together in the Indian context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Complete the explanation of how primary and secondary markets work together based on D1.3 Video 3.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In the primary market, a company like _1_ raises fresh capital by issuing new shares through an _2_. Investors subscribe and money flows to the _3_. Once listed, the shares trade on the _4_ — this is the secondary market. Here, money flows between _5_, not to the company. The existence of secondary markets makes primary market investment attractive because investors know they can _6_ their investment later.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Paytm / Zomato / any Indian IPO company</w:t>
              <w:br/>
              <w:t>Reliance (already listed)</w:t>
              <w:br/>
              <w:t>RBI</w:t>
              <w:br/>
              <w:t>SEBI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Paytm / Zomato (any IPO company)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IPO (Initial Public Offering)</w:t>
              <w:br/>
              <w:t>FPO</w:t>
              <w:br/>
              <w:t>Buyback</w:t>
              <w:br/>
              <w:t>Dividend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IPO (Initial Public Offering)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company (issuer)</w:t>
              <w:br/>
              <w:t>investors</w:t>
              <w:br/>
              <w:t>stock exchange</w:t>
              <w:br/>
              <w:t>broker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company (issuer)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NSE / BSE</w:t>
              <w:br/>
              <w:t>RBI</w:t>
              <w:br/>
              <w:t>NSDL</w:t>
              <w:br/>
              <w:t>SEBI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NSE / BSE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investors (buyers and sellers)</w:t>
              <w:br/>
              <w:t>the company and investors</w:t>
              <w:br/>
              <w:t>the government and banks</w:t>
              <w:br/>
              <w:t>SEBI and NSE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investors (buyers and sellers)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_6_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exit / sell</w:t>
              <w:br/>
              <w:t>borrow against</w:t>
              <w:br/>
              <w:t>redeem at par</w:t>
              <w:br/>
              <w:t>convert to bonds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exit / sell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Zomato/Paytm  |  _2_ IPO  |  _3_ company  |  _4_ NSE/BSE  |  _5_ investors  |  _6_ exit/sell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Primary market = new issuance, capital to company (IPO). Secondary market = NSE/BSE trading, money between investors. The two markets are complementary — secondary liquidity makes primary investment worthwhile.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D1.3 Videos 1–3 — Synthesis of primary vs secondary market features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DIFFERENTIATE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statement in Column A to the correct market type in Column B (Primary Market or Secondary Market).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Zomato issues new shares and receives Rs 9,375 crore from investors</w:t>
              <w:br/>
              <w:t>Kavi buys 100 shares of Infosys on NSE from another investor</w:t>
              <w:br/>
              <w:t>Government of India auctions new 10-year bonds to raise fiscal deficit financing</w:t>
              <w:br/>
              <w:t>A fund manager sells HDFC Bank shares on BSE to rebalance their portfolio</w:t>
              <w:br/>
              <w:t>A company does a Follow-on Public Offer (FPO) to raise additional equity capital</w:t>
              <w:br/>
              <w:t>Continuous bid-ask trading that enables price discovery for listed securities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Primary Market</w:t>
              <w:br/>
              <w:t>Secondary Market</w:t>
              <w:br/>
              <w:t>Primary Market</w:t>
              <w:br/>
              <w:t>Secondary Market</w:t>
              <w:br/>
              <w:t>Primary Market</w:t>
              <w:br/>
              <w:t>Secondary Market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Zomato issues new shares and receives Rs 9,375 crore from investors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Primary Market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Kavi buys 100 shares of Infosys on NSE from another investor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Secondary Market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Government of India auctions new 10-year bonds to raise fiscal deficit financing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Primary Market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A fund manager sells HDFC Bank shares on BSE to rebalance their portfolio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Secondary Market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 company does a Follow-on Public Offer (FPO) to raise additional equity capital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Primary Market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Continuous bid-ask trading that enables price discovery for listed securities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Secondary Market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Primary: 1, 3, 5  |  Secondary: 2, 4,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Key distinction: Primary = new issuance, capital to issuer (IPO, FPO, bond auction). Secondary = existing securities traded between investors (NSE, BSE trading, portfolio rebalancing). Price discovery happens in secondary; capital formation in primary.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D1.4  —  Market Participants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D1.4 Video 1 (EAR: Identify) — Ryo introduces key participants: issuers, investors, intermediaries, regulators, infrastructure providers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D1.4 Video 1, Ryo classifies financial market participants into five categories. Which option lists all five correctly?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Banks, NBFCs, Insurance Companies, Pension Funds, Hedge Funds</w:t>
              <w:br/>
              <w:t>B)  Issuers, Investors, Intermediaries, Regulators, and Infrastructure Providers</w:t>
              <w:br/>
              <w:t>C)  Retail Investors, Institutional Investors, HNIs, FIIs, and DIIs</w:t>
              <w:br/>
              <w:t>D)  SEBI, RBI, NSE, BSE, and NSDL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Issuers, Investors, Intermediaries, Regulators, Infrastructure Providers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'Five players make the market run: Issuers who raise capital; Investors who supply capital; Intermediaries who connect them; Regulators who set the rules; and Infrastructure providers who make transactions possible.' These are the five structural categories.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D1.4 Video 2 (EAR: Classify) — Aria classifies investor types: retail, HNI, FII, DII, and their behaviour differences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CLASSIFY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D1.4 Video 2, mark each statement about investor classification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Retail investors are individual investors who invest smaller amounts directly or through mutual funds.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Foreign Institutional Investors (FIIs) are required by SEBI to invest only in government bonds.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Domestic Institutional Investors (DIIs) include mutual funds, insurance companies, and pension funds based in India.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High Net Worth Individuals (HNIs) are classified as those investing above Rs 2 lakh in an IPO application.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FII inflows and outflows have no significant impact on Indian equity market sentiment or index movements.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Both FIIs and DIIs are classified as institutional investors because of their large investment size and professional management.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3, 4, 6  |  False: 2, 5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FIIs can invest in equities and bonds — not restricted to bonds. FII flows heavily influence Nifty/Sensex — a statement confirmed with historical examples. HNI threshold in India = Rs 2 lakh+. DIIs = Indian institutions (MFs, insurance, pension).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D1.4 Video 3 (EAR: Explain) — Kavi and Ryo explain intermediary roles: brokers, depositories, clearing houses, custodians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D1.4 Video 3 explains how intermediaries support market functioning. Complete the description of each intermediary.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When Kavi places a buy order on Zerodha, Zerodha acts as his _1_ — it routes orders to the exchange. Once the trade is confirmed, _2_ (NSCCL for NSE) steps in to guarantee settlement, even if the counterparty defaults. His shares are held electronically in a _3_ account at NSDL or CDSL — not as paper certificates. A large institution's assets are held by a _4_, a specialist bank that safeguards securities. The entire market operates within rules set by _5_, India's securities market regulator.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stockbroker</w:t>
              <w:br/>
              <w:t>custodian</w:t>
              <w:br/>
              <w:t>depository</w:t>
              <w:br/>
              <w:t>clearing house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stockbroker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Clearing Corporation (NSCCL)</w:t>
              <w:br/>
              <w:t>NSDL</w:t>
              <w:br/>
              <w:t>CDSL</w:t>
              <w:br/>
              <w:t>SEBI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Clearing Corporation (NSCCL)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demat (dematerialised)</w:t>
              <w:br/>
              <w:t>physical certificate</w:t>
              <w:br/>
              <w:t>credit</w:t>
              <w:br/>
              <w:t>brokerage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demat (dematerialised)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custodian bank</w:t>
              <w:br/>
              <w:t>commercial bank</w:t>
              <w:br/>
              <w:t>broker</w:t>
              <w:br/>
              <w:t>deposit bank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custodian bank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SEBI</w:t>
              <w:br/>
              <w:t>RBI</w:t>
              <w:br/>
              <w:t>IRDAI</w:t>
              <w:br/>
              <w:t>NSDL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SEBI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stockbroker  |  _2_ NSCCL  |  _3_ demat  |  _4_ custodian bank  |  _5_ SEBI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Broker = order routing intermediary. NSCCL = clearing and settlement guarantee (CCPs). Demat = electronic securities storage (NSDL/CDSL). Custodian = safekeeping of institutional assets. SEBI = apex regulator for capital markets.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D1.4 Videos 1–3 — Synthesis of market participant roles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CLASSIFY +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market participant in Column A to their primary role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Zerodha / Angel One (Stockbroker)</w:t>
              <w:br/>
              <w:t>NSCCL (NSE Clearing Corporation)</w:t>
              <w:br/>
              <w:t>NSDL / CDSL (Depositories)</w:t>
              <w:br/>
              <w:t>Reliance Industries (Issuer)</w:t>
              <w:br/>
              <w:t>SEBI</w:t>
              <w:br/>
              <w:t>LIC / SBI Mutual Fund (DII)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Routes client buy/sell orders to the exchange — execution intermediary</w:t>
              <w:br/>
              <w:t>Guarantees trade settlement — steps in if a counterparty defaults</w:t>
              <w:br/>
              <w:t>Holds securities in electronic (demat) form — eliminates paper certificates</w:t>
              <w:br/>
              <w:t>Raises capital by issuing equity/bonds in the primary market</w:t>
              <w:br/>
              <w:t>Regulates capital markets — sets rules, protects investors, oversees exchanges</w:t>
              <w:br/>
              <w:t>Domestic institutional investor — pools and deploys large funds in markets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Zerodha / Angel One (Stockbroker)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Routes client buy/sell orders to the exchange — execution intermediary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NSCCL (NSE Clearing Corporation)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Guarantees trade settlement — steps in if a counterparty defaults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NSDL / CDSL (Depositories)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Holds securities in electronic (demat) form — eliminates paper certificates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Reliance Industries (Issuer)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Raises capital by issuing equity/bonds in the primary market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SEBI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Regulates capital markets — sets rules, protects investors, oversees exchanges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LIC / SBI Mutual Fund (DII)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Domestic institutional investor — pools and deploys large funds in markets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— participants to roles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Each participant has a distinct structural role. Broker ≠ clearing house ≠ depository. SEBI regulates but does not execute trades. Issuer raises capital; DII deploys capital. Clearing house eliminates settlement risk.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D1.5  —  Investment Banks and Their Functions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D1.5 Video 1 (EAR: Identify) — Ryo explains what investment banks do: underwriting, M&amp;A advisory, trading, research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D1.5 Video 1, Ryo explains the core business of an investment bank. Which of the following most accurately describes an investment bank's primary role?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An investment bank accepts retail deposits and provides home loans to individual customers</w:t>
              <w:br/>
              <w:t>B)  An investment bank helps companies raise capital, advises on mergers and acquisitions, facilitates securities trading, and provides research</w:t>
              <w:br/>
              <w:t>C)  An investment bank is a government institution that controls foreign exchange reserves and monetary policy</w:t>
              <w:br/>
              <w:t>D)  An investment bank is a stockbroking firm that only executes equity trades on behalf of clients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Helps companies raise capital, advises on M&amp;A, facilitates trading and research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'An investment bank does four things: helps companies raise money, advises on mergers and acquisitions, makes markets and trades securities, and produces research.' It does NOT take retail deposits — that is a commercial bank.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D1.5 Video 2 (EAR: Differentiate) — Aria differentiates IB divisions: IBD, S&amp;T, Research, Asset Management, Operations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DIFFERENTIATE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D1.5 Video 2, mark each statement about investment bank divisions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The Investment Banking Division (IBD) focuses on capital raising (ECM/DCM) and M&amp;A advisory — it is a fee-based business.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Sales &amp; Trading (S&amp;T) generates revenue by accepting retail deposits and lending money at interest.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Research analysts in IBDs produce equity and credit research that is used by institutional clients to make investment decisions.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Operations (the 'back office') processes and settles trades, manages risk, and ensures regulatory compliance.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In an investment bank, the front office, middle office, and back office all have identical responsibilities and roles.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Asset Management within an investment bank manages client portfolios — generating fee income from AUM.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3, 4, 6  |  False: 2, 5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S&amp;T makes markets and earns bid-ask spreads — not deposit-taking. Operations is distinct: it settles trades, manages risk, and ensures compliance (back/middle office). Each division has a clearly different function.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D1.5 Video 3 (EAR: Explain) — Kavi and Ryo trace the lifecycle of a deal: from company brief to IPO completion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D1.5 Video 3 traces how an investment bank manages an IPO. Complete the deal lifecycle.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A company like Swiggy approaches an investment bank's _1_ division for advice on listing. The bank conducts _2_ — deep analysis of the company's financials, risks, and valuation. It then _3_ the offering — guaranteeing to purchase any unsold shares, taking on risk in exchange for fees. The bank's _4_ team markets the shares to institutional investors in a roadshow. After the IPO, the _5_ division processes all the trade settlements and ensures shares are correctly credited to investors' demat accounts.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Investment Banking Division (IBD)</w:t>
              <w:br/>
              <w:t>Sales &amp; Trading</w:t>
              <w:br/>
              <w:t>Asset Management</w:t>
              <w:br/>
              <w:t>Research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Investment Banking Division (IBD)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due diligence</w:t>
              <w:br/>
              <w:t>credit scoring</w:t>
              <w:br/>
              <w:t>fraud investigation</w:t>
              <w:br/>
              <w:t>market making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due diligence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underwrites</w:t>
              <w:br/>
              <w:t>trading</w:t>
              <w:br/>
              <w:t>clears</w:t>
              <w:br/>
              <w:t>custodises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underwrites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Sales / ECM (Equity Capital Markets)</w:t>
              <w:br/>
              <w:t>Research</w:t>
              <w:br/>
              <w:t>Operations</w:t>
              <w:br/>
              <w:t>Compliance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Sales / ECM (Equity Capital Markets)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Operations</w:t>
              <w:br/>
              <w:t>IBD</w:t>
              <w:br/>
              <w:t>S&amp;T</w:t>
              <w:br/>
              <w:t>Research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Operations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IBD  |  _2_ due diligence  |  _3_ underwrites  |  _4_ Sales/ECM  |  _5_ Operations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IBD originates deal; due diligence validates it; underwriting guarantees the offering; ECM/Sales markets to institutions; Operations settles post-IPO. Each division plays a specific sequential role in a capital raising transaction.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D1.5 Videos 1–3 — Synthesis of IB divisions and their functions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DIFFERENTIATE +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investment bank activity in Column A to the correct division responsible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Advising Tata Motors on acquiring a European electric vehicle company</w:t>
              <w:br/>
              <w:t>Executing a Rs 500 crore block trade of HDFC Bank shares for a pension fund</w:t>
              <w:br/>
              <w:t>Publishing a 'Buy' recommendation report on Reliance Industries with Rs 3,200 target price</w:t>
              <w:br/>
              <w:t>Confirming trade settlement and reconciling positions after market close</w:t>
              <w:br/>
              <w:t>Managing the IPO book-building process and allocation of Paytm shares to QIBs</w:t>
              <w:br/>
              <w:t>Managing a Rs 2,000 crore equity portfolio for a sovereign wealth fund client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Investment Banking Division (IBD) — M&amp;A Advisory</w:t>
              <w:br/>
              <w:t>Sales &amp; Trading (S&amp;T)</w:t>
              <w:br/>
              <w:t>Research</w:t>
              <w:br/>
              <w:t>Operations (Back Office)</w:t>
              <w:br/>
              <w:t>Equity Capital Markets (ECM) — part of IBD</w:t>
              <w:br/>
              <w:t>Asset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Advising Tata Motors on acquiring a European electric vehicle company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Investment Banking Division (IBD) — M&amp;A Advisory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Executing a Rs 500 crore block trade of HDFC Bank shares for a pension fund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Sales &amp; Trading (S&amp;T)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Publishing a 'Buy' recommendation report on Reliance Industries with Rs 3,200 target price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Research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Confirming trade settlement and reconciling positions after market close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Operations (Back Office)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Managing the IPO book-building process and allocation of Paytm shares to QIBs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Equity Capital Markets (ECM) — part of IBD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Managing a Rs 2,000 crore equity portfolio for a sovereign wealth fund client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Asset Management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— activities to IB divisions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M&amp;A = IBD. Block trade execution = S&amp;T. Equity report = Research. Trade settlement = Operations. Book-building = ECM/IBD. Portfolio management = Asset Management. Each is a distinct revenue centre with distinct skills.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D1.6  —  Primary Market Activities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D1.6 Video 1 (EAR: Identify) — Ryo explains IPO, FPO, rights issue, private placement with Indian examples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D1.6 Video 1, Ryo explains different types of primary market issuances. Which of the following correctly describes a Rights Issue?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A rights issue is when a private company offers shares to the public for the first time on a stock exchange</w:t>
              <w:br/>
              <w:t>B)  A rights issue is when an already-listed company offers additional new shares to its EXISTING shareholders in proportion to their current holding</w:t>
              <w:br/>
              <w:t>C)  A rights issue is when a company sells shares to a small number of selected institutional investors without a public offering</w:t>
              <w:br/>
              <w:t>D)  A rights issue is when the government divests its stake in a public sector company to retail investors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Existing shareholders get the right to buy additional shares in proportion to their holding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'Rights issue: existing shareholders get the right — not obligation — to buy new shares, usually at a discount to market price, in proportion to what they already hold.' This protects existing owners from dilution. Not an IPO (first listing) or private placement (institutional only).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D1.6 Video 2 (EAR: Explain) — Aria explains the IPO process: DRHP filing, book-building, QIB/HNI/Retail categories, listing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D1.6 Video 2, mark each statement about the Indian IPO process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 company files a Draft Red Herring Prospectus (DRHP) with SEBI before proceeding with an IPO.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In a book-building IPO, the price is fixed by the company before the subscription opens.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QIBs (Qualified Institutional Buyers) include mutual funds, FIIs, and insurance companies — they receive up to 50% of IPO allocation.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The retail investor category in an IPO is for applications up to Rs 2 lakh.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After the IPO subscription closes, shares are listed and begin trading on NSE/BSE — this is when the secondary market begins for those shares.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Oversubscription in an IPO means the company is required to issue more shares than originally planned.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3, 4, 5  |  False: 2,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In book-building, price is discovered through the bidding process (price band), not fixed in advance. Oversubscription means demand exceeds supply — allocation is pro-rated; the company does not automatically issue more shares.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D1.6 Video 3 (EAR: Relate) — Kavi participates in the LIC IPO — connecting all primary market steps to real experience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D1.6 Video 3 follows Kavi's experience applying for the LIC IPO. Complete the narrative.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Kavi logs into his Zerodha account and applies for the LIC IPO using the _1_ (Application Supported by Blocked Amount) mechanism. His bank account funds are _2_, not debited immediately — protecting his cash. He applies in the _3_ category as his application is under Rs 2 lakh. LIC's IPO was a partial _4_ — the government sold its existing stake, so proceeds went to the _5_, not to LIC for expansion. After listing, Kavi sells his allotted shares on NSE — this transaction is in the _6_ market.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ASBA</w:t>
              <w:br/>
              <w:t>NEFT</w:t>
              <w:br/>
              <w:t>RTGS</w:t>
              <w:br/>
              <w:t>UPI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ASBA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blocked (lien marked)</w:t>
              <w:br/>
              <w:t>debited</w:t>
              <w:br/>
              <w:t>credited</w:t>
              <w:br/>
              <w:t>frozen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blocked (lien marked)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retail investor</w:t>
              <w:br/>
              <w:t>HNI</w:t>
              <w:br/>
              <w:t>QIB</w:t>
              <w:br/>
              <w:t>anchor investor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retail investor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Offer for Sale (OFS)</w:t>
              <w:br/>
              <w:t>fresh issue</w:t>
              <w:br/>
              <w:t>FPO</w:t>
              <w:br/>
              <w:t>rights issue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Offer for Sale (OFS)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Government of India (selling shareholder)</w:t>
              <w:br/>
              <w:t>LIC (company)</w:t>
              <w:br/>
              <w:t>SEBI</w:t>
              <w:br/>
              <w:t>NSE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Government of India (selling shareholder)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_6_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secondary</w:t>
              <w:br/>
              <w:t>primary</w:t>
              <w:br/>
              <w:t>derivatives</w:t>
              <w:br/>
              <w:t>money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secondary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ASBA  |  _2_ blocked  |  _3_ retail investor  |  _4_ OFS  |  _5_ Government  |  _6_ secondary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ASBA blocks funds until allotment — investor retains interest. Retail = up to Rs 2 lakh. OFS = existing shareholder sells, proceeds to them not company. Post-listing trading = secondary market. Key: OFS vs fresh issue distinction matters for where money goes.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D1.6 Videos 1–3 — Synthesis of primary market issuance types and mechanics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 + DIFFERENTIATE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primary market issuance type in Column A to its correct description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IPO (Initial Public Offering)</w:t>
              <w:br/>
              <w:t>FPO (Follow-on Public Offer)</w:t>
              <w:br/>
              <w:t>Rights Issue</w:t>
              <w:br/>
              <w:t>Private Placement</w:t>
              <w:br/>
              <w:t>Offer for Sale (OFS)</w:t>
              <w:br/>
              <w:t>Book Building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First time a private company sells shares to the public and lists on an exchange</w:t>
              <w:br/>
              <w:t>An already-listed company issues additional new shares to the public to raise more capital</w:t>
              <w:br/>
              <w:t>Existing shareholders given the right to buy new shares at a discount, proportional to their holding</w:t>
              <w:br/>
              <w:t>Company sells securities directly to a small number of selected institutional investors without public offer</w:t>
              <w:br/>
              <w:t>Existing shareholders (promoters/government) sell their own shares — no fresh capital to company</w:t>
              <w:br/>
              <w:t>Price discovery mechanism where investors bid within a price band — final price set by demand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IPO (Initial Public Offering)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First time a private company sells shares to the public and lists on an exchange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FPO (Follow-on Public Offer)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An already-listed company issues additional new shares to the public to raise more capital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Rights Issue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Existing shareholders given the right to buy new shares at a discount, proportional to their holding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Private Placement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Company sells securities directly to a small number of selected institutional investors without public offer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Offer for Sale (OFS)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Existing shareholders (promoters/government) sell their own shares — no fresh capital to company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Book Building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Price discovery mechanism where investors bid within a price band — final price set by demand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— issuance types to descriptions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IPO = first listing. FPO = additional shares post-listing. Rights = existing holder privilege. Private placement = institutional-only. OFS = no fresh capital (critical distinction). Book building = price discovery through bidding.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D1.7  —  Secondary Market Activities and Price Discovery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D1.7 Video 1 (EAR: Identify) — Ryo explains the mechanics of secondary market trading: bid-ask, order types, T+1 settlement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D1.7 Video 1, Ryo explains bid-ask spreads in the NSE order book. Which statement correctly describes the bid-ask spread?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The bid-ask spread is the annual dividend paid by a company to its shareholders divided by the share price</w:t>
              <w:br/>
              <w:t>B)  The bid price is the highest price a buyer is willing to pay; the ask price is the lowest price a seller will accept; the spread is the difference between them</w:t>
              <w:br/>
              <w:t>C)  The bid-ask spread is the difference between the opening price and closing price of a stock on any given trading day</w:t>
              <w:br/>
              <w:t>D)  The bid-ask spread is a tax charged by SEBI on every transaction on the NSE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Bid = highest buy price; Ask = lowest sell price; Spread = difference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'The bid is what buyers want to pay. The ask is what sellers want to receive. The spread is the gap between them — it is the market maker's (or liquidity provider's) implicit fee.' Tighter spreads = more liquid securities.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D1.7 Video 2 (EAR: Explain) — Aria explains price discovery: how continuous trading reflects information in prices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D1.7 Video 2, mark each statement about price discovery in secondary markets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Price discovery is the process by which buyers and sellers collectively determine the fair price of a security through trading.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In India, NSE uses T+1 settlement — trades executed today are settled (shares and money exchanged) by the next business day.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A limit order guarantees immediate execution but does not allow the investor to specify a price.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A market order executes at the best available price immediately — no price guarantee.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Secondary market prices reflect investor expectations about future company performance, earnings, and macro conditions.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Settlement risk in Indian markets has increased since moving from T+2 to T+1 because more time is available for defaults.</w:t>
            </w:r>
          </w:p>
        </w:tc>
        <w:tc>
          <w:tcPr>
            <w:tcW w:type="dxa" w:w="3213"/>
            <w:shd w:val="clear" w:color="auto" w:fill="F2F4F8"/>
          </w:tcPr>
          <w:p/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2, 4, 5  |  False: 3,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Limit order specifies a price but is NOT guaranteed to execute (if price is not reached). T+1 reduces settlement risk (less exposure time) — not increases it. Market order = immediate execution at prevailing price, no price guarantee.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D1.7 Video 3 (EAR: Relate) — Kavi's first trade on Zerodha — connecting order types, execution, and settlement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RELATE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D1.7 Video 3 follows Kavi's first trade on Zerodha. Complete the trade narrative.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Kavi wants to buy Infosys shares. He places a _1_ order at Rs 1,450 — meaning it will only execute if the price reaches that level. The order enters the _2_, where it waits to be matched. When a seller accepts Rs 1,450, the trade _3_. The trade is confirmed by the exchange and sent to _4_ (NSCCL) for settlement. Under India's _5_ cycle, the shares will appear in Kavi's demat account and money will leave his account on the _6_ business day.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limit</w:t>
              <w:br/>
              <w:t>market</w:t>
              <w:br/>
              <w:t>stop-loss</w:t>
              <w:br/>
              <w:t>bracket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limit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order book</w:t>
              <w:br/>
              <w:t>demat account</w:t>
              <w:br/>
              <w:t>custodian</w:t>
              <w:br/>
              <w:t>clearing house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order book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executes / matches</w:t>
              <w:br/>
              <w:t>cancels</w:t>
              <w:br/>
              <w:t>expires</w:t>
              <w:br/>
              <w:t>lists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executes / matches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the Clearing Corporation (NSCCL)</w:t>
              <w:br/>
              <w:t>SEBI</w:t>
              <w:br/>
              <w:t>NSDL</w:t>
              <w:br/>
              <w:t>the broker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the Clearing Corporation (NSCCL)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T+1</w:t>
              <w:br/>
              <w:t>T+2</w:t>
              <w:br/>
              <w:t>T+0</w:t>
              <w:br/>
              <w:t>T+3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T+1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_6_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next (T+1)</w:t>
              <w:br/>
              <w:t>same (T+0)</w:t>
              <w:br/>
              <w:t>two days later (T+2)</w:t>
              <w:br/>
              <w:t>three days later (T+3)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next (T+1)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limit  |  _2_ order book  |  _3_ executes  |  _4_ NSCCL  |  _5_ T+1  |  _6_ next (T+1)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Limit order = price-specified wait. Order book = queue of all pending orders. Match = execution. NSCCL = clearing guarantor. India moved to T+1 in 2023 — settlement next business day. This is faster than most global markets still on T+2.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D1.7 Videos 1–3 — Synthesis of secondary market mechanics, order types, and settlement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 +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secondary market term in Column A to its correct meaning in Column B.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Bid Price</w:t>
              <w:br/>
              <w:t>Ask Price</w:t>
              <w:br/>
              <w:t>Market Order</w:t>
              <w:br/>
              <w:t>Limit Order</w:t>
              <w:br/>
              <w:t>T+1 Settlement</w:t>
              <w:br/>
              <w:t>Clearing Corporation (NSCCL)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The highest price a buyer is currently willing to pay for a security</w:t>
              <w:br/>
              <w:t>The lowest price a seller is currently willing to accept for a security</w:t>
              <w:br/>
              <w:t>An order to buy/sell immediately at the best available current market price</w:t>
              <w:br/>
              <w:t>An order to buy/sell only at a specified price or better — may not execute immediately</w:t>
              <w:br/>
              <w:t>Trade executed today — shares and funds exchanged by the next business day</w:t>
              <w:br/>
              <w:t>Entity that guarantees trade settlement — takes on counterparty risk between buyer and seller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Bid Price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The highest price a buyer is currently willing to pay for a security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Ask Price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The lowest price a seller is currently willing to accept for a security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Market Order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An order to buy/sell immediately at the best available current market price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Limit Order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An order to buy/sell only at a specified price or better — may not execute immediately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T+1 Settlement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Trade executed today — shares and funds exchanged by the next business day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Clearing Corporation (NSCCL)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Entity that guarantees trade settlement — takes on counterparty risk between buyer and seller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All six matched correctly — terms to definitions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Bid/ask form the two sides of every quote. Market vs limit = immediacy vs price control trade-off. T+1 = India's efficient settlement cycle. NSCCL/clearing house = central counterparty that eliminates bilateral settlement risk.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01C4F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28"/>
              </w:rPr>
              <w:t>D1.8  —  Order-Driven vs Quote-Driven Markets  (Knowledge Questions)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D1.8 Video 1 (EAR: Identify) — Ryo explains order-driven (NSE/BSE) and quote-driven (FX/OTC) market mechanics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QK1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MCQ Inline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IDENTIFY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No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 D1.8 Video 1, Ryo explains how trades happen in an order-driven market like NSE. Which statement correctly describes how price is determined in an ORDER-DRIVEN market?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Options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A)  A dealer (market maker) sets the bid and ask prices, and investors transact directly with the dealer at those posted prices</w:t>
              <w:br/>
              <w:t>B)  All buyers and sellers enter their orders into a central order book; the system automatically matches the highest buy with the lowest sell</w:t>
              <w:br/>
              <w:t>C)  SEBI sets a daily official price for each security, and all trades execute at that government-mandated price</w:t>
              <w:br/>
              <w:t>D)  Prices are negotiated bilaterally between buyers and sellers over the phone without any central system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B) All orders enter a central book; system auto-matches highest buy with lowest sell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1: 'NSE and BSE are order-driven. All buyers and sellers enter orders into a central book. The engine automatically matches the highest buy with the lowest sell.' No human dealer. Pure price discovery through the order book.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D1.8 Video 2 (EAR: Compare) — Aria compares order-driven vs quote-driven on transparency, liquidity, and suitability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QK2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True False Multi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COMPARE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Statement: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Based on D1.8 Video 2, mark each comparison statement as True or False.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Statement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True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False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Order-driven markets offer higher transparency because the full order book with all bid/ask prices is publicly visible.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/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In a quote-driven market, a dealer (market maker) must always provide a price — guaranteeing liquidity even in volatile conditions.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The global foreign exchange market is primarily order-driven, with all orders visible in a central exchange order book.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The bid-ask spread in a quote-driven market represents the dealer's compensation for bearing inventory risk and providing liquidity.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Order-driven markets guarantee liquidity because there is always a market maker ready to buy or sell.</w:t>
            </w:r>
          </w:p>
        </w:tc>
        <w:tc>
          <w:tcPr>
            <w:tcW w:type="dxa" w:w="3213"/>
            <w:shd w:val="clear" w:color="auto" w:fill="FFFFFF"/>
          </w:tcPr>
          <w:p/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Quote-driven markets give the dealer an information advantage — they see all client order flow while investors only see the quoted price.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True: 1, 2, 4, 6  |  False: 3, 5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2: FX is OTC quote-driven — no central exchange order book. Order-driven markets do NOT guarantee liquidity — thin stocks can have no buyers. Quote-driven markets guarantee a price (at a cost). Dealer's spread = inventory risk compensation.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D1.8 Video 3 (EAR: Explain) — Kavi and Ryo explain implications for IB operations and synthesise Module 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QK3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Gap Fill Dropdown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Gap: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D1.8 Video 3 explains how market structure affects IB operations. Complete the explanation.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Paragraph Text</w:t>
            </w:r>
          </w:p>
        </w:tc>
        <w:tc>
          <w:tcPr>
            <w:tcW w:type="dxa" w:w="4819"/>
          </w:tcPr>
          <w:p>
            <w:r>
              <w:rPr>
                <w:b w:val="0"/>
                <w:i/>
                <w:sz w:val="18"/>
              </w:rPr>
              <w:t>When a trade happens on NSE (order-driven), it goes through the _1_ (NSCCL), making settlement standardised and largely _2_. SEBI can easily _3_ all trades as they are publicly disclosed. But OTC trades — like a custom rupee-dollar forward between two banks — require _4_ confirmation between the two parties and involve more _5_ work by the operations team. This is why post-2008, global regulators pushed OTC derivatives toward _6_ exchanges to increase transparency.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Options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_1_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Clearing Corporation (NSCCL)</w:t>
              <w:br/>
              <w:t>SEBI</w:t>
              <w:br/>
              <w:t>NSDL</w:t>
              <w:br/>
              <w:t>broker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Clearing Corporation (NSCCL)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_2_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automated</w:t>
              <w:br/>
              <w:t>manual</w:t>
              <w:br/>
              <w:t>optional</w:t>
              <w:br/>
              <w:t>bilateral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automated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_3_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monitor / audit</w:t>
              <w:br/>
              <w:t>ignore</w:t>
              <w:br/>
              <w:t>set prices for</w:t>
              <w:br/>
              <w:t>subsidise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monitor / audit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_4_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bilateral</w:t>
              <w:br/>
              <w:t>trilateral</w:t>
              <w:br/>
              <w:t>exchange-based</w:t>
              <w:br/>
              <w:t>automated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bilateral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_5_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6"/>
              </w:rPr>
              <w:t>manual reconciliation</w:t>
              <w:br/>
              <w:t>automated processing</w:t>
              <w:br/>
              <w:t>regulated</w:t>
              <w:br/>
              <w:t>standardised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18"/>
              </w:rPr>
              <w:t>✓ manual reconciliation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_6_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centralised / organised</w:t>
              <w:br/>
              <w:t>OTC</w:t>
              <w:br/>
              <w:t>bilateral</w:t>
              <w:br/>
              <w:t>unregulated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✓ centralised / organised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_1_ NSCCL  |  _2_ automated  |  _3_ monitor/audit  |  _4_ bilateral  |  _5_ manual reconciliation  |  _6_ centralised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 3: Exchange trades = CCP (NSCCL), automated, transparent, SEBI-monitored. OTC = bilateral agreements, manual confirmations, harder to regulate. Post-2008 Dodd-Frank/EMIR pushed OTC derivatives to central clearing to reduce systemic risk — this created massive ops work.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87"/>
          </w:tcPr>
          <w:p>
            <w:r>
              <w:rPr>
                <w:b/>
                <w:i w:val="0"/>
                <w:color w:val="FFFFFF"/>
                <w:sz w:val="18"/>
              </w:rPr>
              <w:t xml:space="preserve">VIDEO REFERENCE: </w:t>
            </w:r>
            <w:r>
              <w:rPr>
                <w:b w:val="0"/>
                <w:i w:val="0"/>
                <w:color w:val="FFFFFF"/>
                <w:sz w:val="18"/>
              </w:rPr>
              <w:t>D1.8 Videos 1–3 — Module 1 synthesis: market types, microstructure, and operations implications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  <w:shd w:val="clear" w:color="auto" w:fill="F0A800"/>
          </w:tcPr>
          <w:p>
            <w:r>
              <w:rPr>
                <w:b/>
                <w:i w:val="0"/>
                <w:color w:val="101C4F"/>
                <w:sz w:val="22"/>
              </w:rPr>
              <w:t>QK4</w:t>
            </w:r>
          </w:p>
        </w:tc>
        <w:tc>
          <w:tcPr>
            <w:tcW w:type="dxa" w:w="2551"/>
            <w:shd w:val="clear" w:color="auto" w:fill="F2F4F8"/>
          </w:tcPr>
          <w:p>
            <w:r>
              <w:rPr>
                <w:b/>
                <w:i w:val="0"/>
                <w:color w:val="007A87"/>
                <w:sz w:val="18"/>
              </w:rPr>
              <w:t>Matching Pairs</w:t>
            </w:r>
          </w:p>
        </w:tc>
        <w:tc>
          <w:tcPr>
            <w:tcW w:type="dxa" w:w="3402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EAR: COMPARE + EXPLAIN</w:t>
            </w:r>
          </w:p>
        </w:tc>
        <w:tc>
          <w:tcPr>
            <w:tcW w:type="dxa" w:w="3969"/>
            <w:shd w:val="clear" w:color="auto" w:fill="F2F4F8"/>
          </w:tcPr>
          <w:p>
            <w:r>
              <w:rPr>
                <w:b w:val="0"/>
                <w:i w:val="0"/>
                <w:sz w:val="16"/>
              </w:rPr>
              <w:t>Allow Partial Marks: Yes  |  Marks Per Correct Match: Auto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Question Text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Match each instrument or market example in Column A to the correct market structure type in Column B (Order-Driven or Quote-Driven/OTC).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A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Infosys equity shares traded on NSE</w:t>
              <w:br/>
              <w:t>USD/INR spot transaction between HDFC Bank and an importer</w:t>
              <w:br/>
              <w:t>Nifty 50 Futures contract traded on NSE</w:t>
              <w:br/>
              <w:t>Custom 3-month rupee interest rate swap between two banks</w:t>
              <w:br/>
              <w:t>Government of India 10-year bonds traded on NSE's order book</w:t>
              <w:br/>
              <w:t>Bespoke credit default swap (CDS) between two institutional counterparties</w:t>
            </w:r>
          </w:p>
        </w:tc>
      </w:tr>
      <w:tr>
        <w:tc>
          <w:tcPr>
            <w:tcW w:type="dxa" w:w="4819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Column B Items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Order-Driven (Exchange)</w:t>
              <w:br/>
              <w:t>Quote-Driven (OTC FX)</w:t>
              <w:br/>
              <w:t>Order-Driven (Exchange)</w:t>
              <w:br/>
              <w:t>Quote-Driven (OTC Derivatives)</w:t>
              <w:br/>
              <w:t>Order-Driven (Exchange)</w:t>
              <w:br/>
              <w:t>Quote-Driven (OTC Derivatives)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101C4F"/>
          <w:left w:val="single" w:sz="4" w:space="0" w:color="101C4F"/>
          <w:bottom w:val="single" w:sz="4" w:space="0" w:color="101C4F"/>
          <w:right w:val="single" w:sz="4" w:space="0" w:color="101C4F"/>
          <w:insideH w:val="single" w:sz="4" w:space="0" w:color="101C4F"/>
          <w:insideV w:val="single" w:sz="4" w:space="0" w:color="101C4F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A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Matches</w:t>
            </w:r>
          </w:p>
        </w:tc>
        <w:tc>
          <w:tcPr>
            <w:tcW w:type="dxa" w:w="3213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Column B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Infosys equity shares traded on NSE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Order-Driven (Exchange)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USD/INR spot transaction between HDFC Bank and an importer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Quote-Driven (OTC FX)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Nifty 50 Futures contract traded on NSE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Order-Driven (Exchange)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Custom 3-month rupee interest rate swap between two banks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Quote-Driven (OTC Derivatives)</w:t>
            </w:r>
          </w:p>
        </w:tc>
      </w:tr>
      <w:tr>
        <w:tc>
          <w:tcPr>
            <w:tcW w:type="dxa" w:w="3213"/>
            <w:shd w:val="clear" w:color="auto" w:fill="FFFFFF"/>
          </w:tcPr>
          <w:p>
            <w:r>
              <w:rPr>
                <w:b w:val="0"/>
                <w:i w:val="0"/>
                <w:sz w:val="18"/>
              </w:rPr>
              <w:t>Government of India 10-year bonds traded on NSE's order book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FFFFF"/>
          </w:tcPr>
          <w:p>
            <w:r>
              <w:rPr>
                <w:b/>
                <w:i w:val="0"/>
                <w:color w:val="101C4F"/>
                <w:sz w:val="18"/>
              </w:rPr>
              <w:t>Order-Driven (Exchange)</w:t>
            </w:r>
          </w:p>
        </w:tc>
      </w:tr>
      <w:tr>
        <w:tc>
          <w:tcPr>
            <w:tcW w:type="dxa" w:w="3213"/>
            <w:shd w:val="clear" w:color="auto" w:fill="F2F4F8"/>
          </w:tcPr>
          <w:p>
            <w:r>
              <w:rPr>
                <w:b w:val="0"/>
                <w:i w:val="0"/>
                <w:sz w:val="18"/>
              </w:rPr>
              <w:t>Bespoke credit default swap (CDS) between two institutional counterparties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007A87"/>
                <w:sz w:val="20"/>
              </w:rPr>
              <w:t>✓</w:t>
            </w:r>
          </w:p>
        </w:tc>
        <w:tc>
          <w:tcPr>
            <w:tcW w:type="dxa" w:w="3213"/>
            <w:shd w:val="clear" w:color="auto" w:fill="F2F4F8"/>
          </w:tcPr>
          <w:p>
            <w:r>
              <w:rPr>
                <w:b/>
                <w:i w:val="0"/>
                <w:color w:val="101C4F"/>
                <w:sz w:val="18"/>
              </w:rPr>
              <w:t>Quote-Driven (OTC Derivatives)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7A87"/>
          <w:left w:val="single" w:sz="4" w:space="0" w:color="007A87"/>
          <w:bottom w:val="single" w:sz="4" w:space="0" w:color="007A87"/>
          <w:right w:val="single" w:sz="4" w:space="0" w:color="007A87"/>
          <w:insideH w:val="single" w:sz="4" w:space="0" w:color="007A87"/>
          <w:insideV w:val="single" w:sz="4" w:space="0" w:color="007A87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CORRECT ANSWER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007A87"/>
                <w:sz w:val="18"/>
              </w:rPr>
              <w:t>Order-Driven: 1, 3, 5  |  Quote-Driven/OTC: 2, 4, 6</w:t>
            </w:r>
          </w:p>
        </w:tc>
      </w:tr>
      <w:tr>
        <w:tc>
          <w:tcPr>
            <w:tcW w:type="dxa" w:w="4819"/>
            <w:shd w:val="clear" w:color="auto" w:fill="101C4F"/>
          </w:tcPr>
          <w:p>
            <w:r>
              <w:rPr>
                <w:b/>
                <w:i w:val="0"/>
                <w:color w:val="FFFFFF"/>
                <w:sz w:val="18"/>
              </w:rPr>
              <w:t>REASONING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sz w:val="18"/>
              </w:rPr>
              <w:t>From Videos 1–3: NSE equity, NSE futures, exchange-traded bonds = order-driven with central book. FX spot, interest rate swaps, CDS = OTC quote-driven (bilateral, dealer-intermediated). Key IB ops implication: exchange = automated CCP settlement; OTC = manual bilateral confirmation.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